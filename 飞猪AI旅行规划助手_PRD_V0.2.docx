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0D91" w14:textId="77777777" w:rsidR="00C22E36" w:rsidRDefault="00000000">
      <w:pPr>
        <w:spacing w:after="240"/>
      </w:pPr>
      <w:r>
        <w:rPr>
          <w:b/>
          <w:color w:val="2E74B5"/>
          <w:sz w:val="20"/>
        </w:rPr>
        <w:t>PRODUCT REQUIREMENTS DOCUMENT</w:t>
      </w:r>
    </w:p>
    <w:p w14:paraId="68AF578E" w14:textId="77777777" w:rsidR="00C22E36" w:rsidRDefault="00000000">
      <w:pPr>
        <w:spacing w:after="100"/>
      </w:pPr>
      <w:r>
        <w:rPr>
          <w:b/>
          <w:sz w:val="56"/>
        </w:rPr>
        <w:t>飞猪 AI 旅行规划助手</w:t>
      </w:r>
    </w:p>
    <w:p w14:paraId="29BEC14C" w14:textId="77777777" w:rsidR="00C22E36" w:rsidRDefault="00000000">
      <w:pPr>
        <w:spacing w:after="440"/>
      </w:pPr>
      <w:r>
        <w:rPr>
          <w:color w:val="667085"/>
          <w:sz w:val="28"/>
        </w:rPr>
        <w:t>To C 手机端单页面多目的地旅行规划助手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22E36" w14:paraId="6A536EE8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4ADE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1"/>
              </w:rPr>
              <w:t>项目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DA5A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1"/>
              </w:rPr>
              <w:t>内容</w:t>
            </w:r>
          </w:p>
        </w:tc>
      </w:tr>
      <w:tr w:rsidR="00C22E36" w14:paraId="3971C8E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ADAC" w14:textId="77777777" w:rsidR="00C22E36" w:rsidRDefault="00000000">
            <w:pPr>
              <w:spacing w:after="0"/>
              <w:jc w:val="center"/>
            </w:pPr>
            <w:r>
              <w:rPr>
                <w:sz w:val="21"/>
              </w:rPr>
              <w:t>文档编号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6ED6" w14:textId="77777777" w:rsidR="00C22E36" w:rsidRDefault="00000000">
            <w:pPr>
              <w:spacing w:after="0"/>
            </w:pPr>
            <w:r>
              <w:rPr>
                <w:sz w:val="21"/>
              </w:rPr>
              <w:t>PRD-FLIGGY-AI-001</w:t>
            </w:r>
          </w:p>
        </w:tc>
      </w:tr>
      <w:tr w:rsidR="00C22E36" w14:paraId="1A5EF8C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2D59" w14:textId="77777777" w:rsidR="00C22E36" w:rsidRDefault="00000000">
            <w:pPr>
              <w:spacing w:after="0"/>
              <w:jc w:val="center"/>
            </w:pPr>
            <w:r>
              <w:rPr>
                <w:sz w:val="21"/>
              </w:rPr>
              <w:t>文档版本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95D7" w14:textId="77777777" w:rsidR="00C22E36" w:rsidRDefault="00000000">
            <w:pPr>
              <w:spacing w:after="0"/>
            </w:pPr>
            <w:r>
              <w:rPr>
                <w:sz w:val="21"/>
              </w:rPr>
              <w:t>V0.2</w:t>
            </w:r>
          </w:p>
        </w:tc>
      </w:tr>
      <w:tr w:rsidR="00C22E36" w14:paraId="136BA54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A3F2" w14:textId="77777777" w:rsidR="00C22E36" w:rsidRDefault="00000000">
            <w:pPr>
              <w:spacing w:after="0"/>
              <w:jc w:val="center"/>
            </w:pPr>
            <w:r>
              <w:rPr>
                <w:sz w:val="21"/>
              </w:rPr>
              <w:t>文档状态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52B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开发</w:t>
            </w:r>
            <w:proofErr w:type="gramStart"/>
            <w:r>
              <w:rPr>
                <w:sz w:val="21"/>
                <w:lang w:eastAsia="zh-CN"/>
              </w:rPr>
              <w:t>基线｜</w:t>
            </w:r>
            <w:proofErr w:type="gramEnd"/>
            <w:r>
              <w:rPr>
                <w:sz w:val="21"/>
                <w:lang w:eastAsia="zh-CN"/>
              </w:rPr>
              <w:t>单/多目的地方案已统一</w:t>
            </w:r>
          </w:p>
        </w:tc>
      </w:tr>
      <w:tr w:rsidR="00C22E36" w14:paraId="4439704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6A5D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编写人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35E5" w14:textId="77777777" w:rsidR="00C22E36" w:rsidRDefault="00000000">
            <w:pPr>
              <w:spacing w:after="0"/>
            </w:pPr>
            <w:r>
              <w:rPr>
                <w:sz w:val="21"/>
              </w:rPr>
              <w:t>邢文博</w:t>
            </w:r>
          </w:p>
        </w:tc>
      </w:tr>
      <w:tr w:rsidR="00C22E36" w14:paraId="2E48735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1934" w14:textId="77777777" w:rsidR="00C22E36" w:rsidRDefault="00000000">
            <w:pPr>
              <w:spacing w:after="0"/>
              <w:jc w:val="center"/>
            </w:pPr>
            <w:r>
              <w:rPr>
                <w:sz w:val="21"/>
              </w:rPr>
              <w:t>编写日期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DAED" w14:textId="77777777" w:rsidR="00C22E36" w:rsidRDefault="00000000">
            <w:pPr>
              <w:spacing w:after="0"/>
            </w:pPr>
            <w:r>
              <w:rPr>
                <w:sz w:val="21"/>
              </w:rPr>
              <w:t>2026-08-19</w:t>
            </w:r>
          </w:p>
        </w:tc>
      </w:tr>
      <w:tr w:rsidR="00C22E36" w14:paraId="64FBDDD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AD43" w14:textId="77777777" w:rsidR="00C22E36" w:rsidRDefault="00000000">
            <w:pPr>
              <w:spacing w:after="0"/>
              <w:jc w:val="center"/>
            </w:pPr>
            <w:r>
              <w:rPr>
                <w:sz w:val="21"/>
              </w:rPr>
              <w:t>适用范围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BE14" w14:textId="77777777" w:rsidR="00C22E36" w:rsidRDefault="00000000">
            <w:pPr>
              <w:spacing w:after="0"/>
            </w:pPr>
            <w:r>
              <w:rPr>
                <w:sz w:val="21"/>
              </w:rPr>
              <w:t>手机端单页面 MVP / Demo</w:t>
            </w:r>
          </w:p>
        </w:tc>
      </w:tr>
    </w:tbl>
    <w:p w14:paraId="2D7A02AE" w14:textId="77777777" w:rsidR="00C22E36" w:rsidRDefault="00C22E36">
      <w:pPr>
        <w:spacing w:after="4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04955BA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9FEF" w14:textId="77777777" w:rsidR="00C22E36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核心决策  本阶段仅开发 1 个手机端 AI 对话页面，支持单目的地分天规划与多目的地路线规划；通过多轮对话完成需求抽取、主动追问、结构化行程生成及最小必要修改。多目的地能力作为主演示重点；不开发首页、地图、订单、支付、收藏、分享等外围页面或入口。</w:t>
            </w:r>
          </w:p>
        </w:tc>
      </w:tr>
    </w:tbl>
    <w:p w14:paraId="70EB0377" w14:textId="77777777" w:rsidR="00C22E36" w:rsidRDefault="00C22E36">
      <w:pPr>
        <w:spacing w:after="40"/>
        <w:rPr>
          <w:lang w:eastAsia="zh-CN"/>
        </w:rPr>
      </w:pPr>
    </w:p>
    <w:p w14:paraId="02F0E398" w14:textId="77777777" w:rsidR="00C22E36" w:rsidRDefault="00000000">
      <w:pPr>
        <w:spacing w:after="0"/>
        <w:rPr>
          <w:lang w:eastAsia="zh-CN"/>
        </w:rPr>
      </w:pPr>
      <w:r>
        <w:rPr>
          <w:color w:val="667085"/>
          <w:sz w:val="20"/>
          <w:lang w:eastAsia="zh-CN"/>
        </w:rPr>
        <w:t>文档用途：用于需求确认、手机端原型设计、AI Coding 开发、Demo 测试与演示。</w:t>
      </w:r>
    </w:p>
    <w:p w14:paraId="6E57FF54" w14:textId="77777777" w:rsidR="00C22E3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EB33CD" w14:textId="77777777" w:rsidR="00C22E36" w:rsidRDefault="00000000">
      <w:pPr>
        <w:pStyle w:val="1"/>
      </w:pPr>
      <w:proofErr w:type="spellStart"/>
      <w:r>
        <w:lastRenderedPageBreak/>
        <w:t>修订记录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500"/>
        <w:gridCol w:w="1700"/>
        <w:gridCol w:w="4960"/>
      </w:tblGrid>
      <w:tr w:rsidR="00C22E36" w14:paraId="4A87FC64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1AD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版本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6126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修订人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C28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日期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7E39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修订内容</w:t>
            </w:r>
          </w:p>
        </w:tc>
      </w:tr>
      <w:tr w:rsidR="00C22E36" w14:paraId="1DC1414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5E32" w14:textId="77777777" w:rsidR="00C22E36" w:rsidRDefault="00000000">
            <w:pPr>
              <w:spacing w:after="0"/>
            </w:pPr>
            <w:r>
              <w:rPr>
                <w:sz w:val="19"/>
              </w:rPr>
              <w:t>V0.1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8427" w14:textId="77777777" w:rsidR="00C22E36" w:rsidRDefault="00000000">
            <w:pPr>
              <w:spacing w:after="0"/>
            </w:pPr>
            <w:r>
              <w:rPr>
                <w:sz w:val="19"/>
              </w:rPr>
              <w:t>邢文博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736E" w14:textId="77777777" w:rsidR="00C22E36" w:rsidRDefault="00000000">
            <w:pPr>
              <w:spacing w:after="0"/>
            </w:pPr>
            <w:r>
              <w:rPr>
                <w:sz w:val="19"/>
              </w:rPr>
              <w:t>2026-08-19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23B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创建首版 PRD；确定单页面、多目的地、多轮对话 MVP 范围</w:t>
            </w:r>
          </w:p>
        </w:tc>
      </w:tr>
      <w:tr w:rsidR="00C22E36" w14:paraId="0513B2C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0912" w14:textId="77777777" w:rsidR="00C22E36" w:rsidRDefault="00000000">
            <w:pPr>
              <w:spacing w:after="0"/>
            </w:pPr>
            <w:r>
              <w:rPr>
                <w:sz w:val="19"/>
              </w:rPr>
              <w:t>V0.2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C2B1" w14:textId="77777777" w:rsidR="00C22E36" w:rsidRDefault="00000000">
            <w:pPr>
              <w:spacing w:after="0"/>
            </w:pPr>
            <w:r>
              <w:rPr>
                <w:sz w:val="19"/>
              </w:rPr>
              <w:t>邢文博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E142" w14:textId="77777777" w:rsidR="00C22E36" w:rsidRDefault="00000000">
            <w:pPr>
              <w:spacing w:after="0"/>
            </w:pPr>
            <w:r>
              <w:rPr>
                <w:sz w:val="19"/>
              </w:rPr>
              <w:t>2026-08-19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7C76" w14:textId="4569C61C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统一单/多目的地定位、条件式必填字段、对话状态、Mock 边界、修改范围与双场景验收流程；</w:t>
            </w:r>
            <w:r w:rsidR="00375975"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补充</w:t>
            </w:r>
            <w:proofErr w:type="gramStart"/>
            <w:r>
              <w:rPr>
                <w:sz w:val="19"/>
                <w:lang w:eastAsia="zh-CN"/>
              </w:rPr>
              <w:t xml:space="preserve">第 6.3 </w:t>
            </w:r>
            <w:proofErr w:type="gramEnd"/>
            <w:r>
              <w:rPr>
                <w:sz w:val="19"/>
                <w:lang w:eastAsia="zh-CN"/>
              </w:rPr>
              <w:t>节费用数据生成规则；</w:t>
            </w:r>
            <w:r w:rsidR="00375975">
              <w:rPr>
                <w:sz w:val="19"/>
                <w:lang w:eastAsia="zh-CN"/>
              </w:rPr>
              <w:br/>
            </w:r>
            <w:r>
              <w:rPr>
                <w:sz w:val="19"/>
                <w:lang w:eastAsia="zh-CN"/>
              </w:rPr>
              <w:t>补充</w:t>
            </w:r>
            <w:proofErr w:type="gramStart"/>
            <w:r>
              <w:rPr>
                <w:sz w:val="19"/>
                <w:lang w:eastAsia="zh-CN"/>
              </w:rPr>
              <w:t xml:space="preserve">第 6.4 </w:t>
            </w:r>
            <w:proofErr w:type="gramEnd"/>
            <w:r>
              <w:rPr>
                <w:sz w:val="19"/>
                <w:lang w:eastAsia="zh-CN"/>
              </w:rPr>
              <w:t>节 Demo 价格及优惠政策说明</w:t>
            </w:r>
          </w:p>
        </w:tc>
      </w:tr>
    </w:tbl>
    <w:p w14:paraId="5FBD6191" w14:textId="77777777" w:rsidR="00C22E36" w:rsidRDefault="00C22E36">
      <w:pPr>
        <w:spacing w:after="40"/>
        <w:rPr>
          <w:lang w:eastAsia="zh-CN"/>
        </w:rPr>
      </w:pPr>
    </w:p>
    <w:p w14:paraId="7F54CE24" w14:textId="77777777" w:rsidR="00C22E36" w:rsidRDefault="00000000">
      <w:pPr>
        <w:pStyle w:val="1"/>
      </w:pPr>
      <w:proofErr w:type="spellStart"/>
      <w:r>
        <w:t>目录</w:t>
      </w:r>
      <w:proofErr w:type="spellEnd"/>
    </w:p>
    <w:p w14:paraId="73752C71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产品定义</w:t>
      </w:r>
    </w:p>
    <w:p w14:paraId="7136E482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需求背景及用户痛点</w:t>
      </w:r>
    </w:p>
    <w:p w14:paraId="61E939FF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产品目标与需求范围</w:t>
      </w:r>
    </w:p>
    <w:p w14:paraId="4B62E5B2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多轮对话业务流程</w:t>
      </w:r>
    </w:p>
    <w:p w14:paraId="2C12B362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AI 信息抽取字段</w:t>
      </w:r>
    </w:p>
    <w:p w14:paraId="647888A5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AI 主动追问规则</w:t>
      </w:r>
    </w:p>
    <w:p w14:paraId="7F1F1E2B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行程生成规则</w:t>
      </w:r>
    </w:p>
    <w:p w14:paraId="67D55DF7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行程修改规则</w:t>
      </w:r>
    </w:p>
    <w:p w14:paraId="7F82C0CA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对话页面功能说明</w:t>
      </w:r>
    </w:p>
    <w:p w14:paraId="562B1372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异常状态和验收标准</w:t>
      </w:r>
    </w:p>
    <w:p w14:paraId="4D95E53D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</w:pPr>
      <w:r>
        <w:t>Demo 测试用例</w:t>
      </w:r>
    </w:p>
    <w:p w14:paraId="0A88336C" w14:textId="77777777" w:rsidR="00C22E36" w:rsidRDefault="00000000">
      <w:pPr>
        <w:pStyle w:val="a"/>
        <w:numPr>
          <w:ilvl w:val="0"/>
          <w:numId w:val="10"/>
        </w:numPr>
        <w:spacing w:after="100" w:line="280" w:lineRule="auto"/>
        <w:rPr>
          <w:lang w:eastAsia="zh-CN"/>
        </w:rPr>
      </w:pPr>
      <w:r>
        <w:rPr>
          <w:lang w:eastAsia="zh-CN"/>
        </w:rPr>
        <w:t>其他产品需求、风险与附件</w:t>
      </w:r>
    </w:p>
    <w:p w14:paraId="26297D0B" w14:textId="77777777" w:rsidR="00C22E36" w:rsidRDefault="00000000">
      <w:pPr>
        <w:pStyle w:val="1"/>
      </w:pPr>
      <w:proofErr w:type="spellStart"/>
      <w:r>
        <w:t>产品定义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C22E36" w14:paraId="6B7D5077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DB6D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项目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A29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定义</w:t>
            </w:r>
          </w:p>
        </w:tc>
      </w:tr>
      <w:tr w:rsidR="00C22E36" w14:paraId="66C9968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E3A2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>产品名称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A82D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飞猪 AI 旅行规划助手</w:t>
            </w:r>
          </w:p>
        </w:tc>
      </w:tr>
      <w:tr w:rsidR="00C22E36" w14:paraId="7B5E726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53CA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lastRenderedPageBreak/>
              <w:t>产品形态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66AA" w14:textId="77777777" w:rsidR="00C22E36" w:rsidRDefault="00000000">
            <w:pPr>
              <w:spacing w:after="0"/>
            </w:pPr>
            <w:r>
              <w:rPr>
                <w:sz w:val="20"/>
              </w:rPr>
              <w:t>To C 手机端 AI 对话助手</w:t>
            </w:r>
          </w:p>
        </w:tc>
      </w:tr>
      <w:tr w:rsidR="00C22E36" w14:paraId="7B2B98D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DF48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>页面数量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CAAA" w14:textId="77777777" w:rsidR="00C22E36" w:rsidRDefault="00000000">
            <w:pPr>
              <w:spacing w:after="0"/>
            </w:pPr>
            <w:r>
              <w:rPr>
                <w:sz w:val="20"/>
              </w:rPr>
              <w:t>1 个 AI 对话页面</w:t>
            </w:r>
          </w:p>
        </w:tc>
      </w:tr>
      <w:tr w:rsidR="00C22E36" w14:paraId="4A8FC17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B1EA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>核心用户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412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有单目的地或多目的地自由行规划需求的旅行用户</w:t>
            </w:r>
          </w:p>
        </w:tc>
      </w:tr>
      <w:tr w:rsidR="00C22E36" w14:paraId="6942879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E5B3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核心场景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B3F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用户通过自然语言完成单城市深度游或多目的地跨城旅行规划</w:t>
            </w:r>
          </w:p>
        </w:tc>
      </w:tr>
      <w:tr w:rsidR="00C22E36" w14:paraId="24087BA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6D4C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核心输入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DF9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一个或多个目的地、日期或天数、人数；多目的地场景补充出发地；预算与旅行偏好按需补充</w:t>
            </w:r>
          </w:p>
        </w:tc>
      </w:tr>
      <w:tr w:rsidR="00C22E36" w14:paraId="45344AC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4AD3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核心输出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7C9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行程摘要、分天安排与预算概览；多目的地场景额外输出路线顺序、跨城交通和住宿建议</w:t>
            </w:r>
          </w:p>
        </w:tc>
      </w:tr>
      <w:tr w:rsidR="00C22E36" w14:paraId="47AA4AD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93CD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能力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D01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信息抽取、主动追问、单城行程生成、多地路线排序、局部修改</w:t>
            </w:r>
          </w:p>
        </w:tc>
      </w:tr>
      <w:tr w:rsidR="00C22E36" w14:paraId="0B77509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F3D3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>MVP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C2F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单页面、多轮对话、兼容单目的地与多目的地规划闭环</w:t>
            </w:r>
          </w:p>
        </w:tc>
      </w:tr>
      <w:tr w:rsidR="00C22E36" w14:paraId="60F359D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D3A4" w14:textId="77777777" w:rsidR="00C22E36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Demo </w:t>
            </w:r>
            <w:proofErr w:type="spellStart"/>
            <w:r>
              <w:rPr>
                <w:sz w:val="20"/>
              </w:rPr>
              <w:t>重点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3C4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展示“需求输入—主动追问—行程生成—对话修改”的完整交互；多目的地案例突出路线能力</w:t>
            </w:r>
          </w:p>
        </w:tc>
      </w:tr>
    </w:tbl>
    <w:p w14:paraId="72C98196" w14:textId="77777777" w:rsidR="00C22E36" w:rsidRDefault="00C22E36">
      <w:pPr>
        <w:spacing w:after="40"/>
        <w:rPr>
          <w:lang w:eastAsia="zh-CN"/>
        </w:rPr>
      </w:pPr>
    </w:p>
    <w:p w14:paraId="377D4F74" w14:textId="77777777" w:rsidR="00C22E36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需求</w:t>
      </w:r>
      <w:proofErr w:type="gramEnd"/>
      <w:r>
        <w:rPr>
          <w:lang w:eastAsia="zh-CN"/>
        </w:rPr>
        <w:t>背景及用户痛点</w:t>
      </w:r>
    </w:p>
    <w:p w14:paraId="5D5DE7A3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1.1 </w:t>
      </w:r>
      <w:r>
        <w:rPr>
          <w:lang w:eastAsia="zh-CN"/>
        </w:rPr>
        <w:t>需求</w:t>
      </w:r>
      <w:proofErr w:type="gramEnd"/>
      <w:r>
        <w:rPr>
          <w:lang w:eastAsia="zh-CN"/>
        </w:rPr>
        <w:t>背景</w:t>
      </w:r>
    </w:p>
    <w:p w14:paraId="768C3187" w14:textId="77777777" w:rsidR="00C22E36" w:rsidRDefault="00000000">
      <w:pPr>
        <w:rPr>
          <w:lang w:eastAsia="zh-CN"/>
        </w:rPr>
      </w:pPr>
      <w:r>
        <w:rPr>
          <w:lang w:eastAsia="zh-CN"/>
        </w:rPr>
        <w:t>自由行用户在规划单个城市或跨城市、多景点行程时，通常需要在内容社区、地图、交通平台和 OTA 产品之间反复查询，再手动整理路线、停留天数、交通与预算。现有攻略内容可以帮助用户获得灵感，但难以直接转化为一份可执行、可修改的结构化行程。</w:t>
      </w:r>
    </w:p>
    <w:p w14:paraId="7B54F5A9" w14:textId="77777777" w:rsidR="00C22E36" w:rsidRDefault="00000000">
      <w:pPr>
        <w:rPr>
          <w:lang w:eastAsia="zh-CN"/>
        </w:rPr>
      </w:pPr>
      <w:r>
        <w:rPr>
          <w:lang w:eastAsia="zh-CN"/>
        </w:rPr>
        <w:t>前序竞品分析表明，行业问题并不只是缺少一个能够生成攻略文本的聊天框，而是缺少“自然语言对话 + 结构化行程 + 局部可修改”的完整规划闭环。飞猪 AI 旅行规划助手以单页面对话为载体，兼容单目的地城市内规划与多目的地跨城规划，将用户的模糊需求逐步转化为可执行的分天行程。</w:t>
      </w:r>
    </w:p>
    <w:p w14:paraId="05614AB6" w14:textId="77777777" w:rsidR="00C22E36" w:rsidRDefault="00000000">
      <w:pPr>
        <w:pStyle w:val="21"/>
      </w:pPr>
      <w:r>
        <w:t xml:space="preserve">1.2 </w:t>
      </w:r>
      <w:proofErr w:type="spellStart"/>
      <w:r>
        <w:t>核心用户</w:t>
      </w:r>
      <w:proofErr w:type="spellEnd"/>
    </w:p>
    <w:p w14:paraId="007BD467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计划自由行，但不熟悉目的地之间交通关系的用户；</w:t>
      </w:r>
    </w:p>
    <w:p w14:paraId="2990344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lastRenderedPageBreak/>
        <w:t>需要安排单个城市深度游，或一次规划多个城市、景区和停留点的用户；</w:t>
      </w:r>
    </w:p>
    <w:p w14:paraId="1C3379B8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不愿手工搜索、复制和整理大量攻略信息的用户；</w:t>
      </w:r>
    </w:p>
    <w:p w14:paraId="7DD13D9A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希望通过自然语言快速调整天数、预算或目的地的用户。</w:t>
      </w:r>
    </w:p>
    <w:p w14:paraId="5F353684" w14:textId="77777777" w:rsidR="00C22E36" w:rsidRDefault="00000000">
      <w:pPr>
        <w:pStyle w:val="21"/>
      </w:pPr>
      <w:r>
        <w:t xml:space="preserve">1.3 </w:t>
      </w:r>
      <w:proofErr w:type="spellStart"/>
      <w:r>
        <w:t>用户痛点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3900"/>
        <w:gridCol w:w="3910"/>
      </w:tblGrid>
      <w:tr w:rsidR="00C22E36" w14:paraId="087D88DF" w14:textId="77777777">
        <w:trPr>
          <w:tblHeader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4809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痛点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5232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具体表现</w:t>
            </w:r>
          </w:p>
        </w:tc>
        <w:tc>
          <w:tcPr>
            <w:tcW w:w="3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023C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产品机会</w:t>
            </w:r>
          </w:p>
        </w:tc>
      </w:tr>
      <w:tr w:rsidR="00C22E36" w14:paraId="5ACE5B99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9B04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信息分散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D7A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交通、景点、住宿与攻略分布在不同平台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C40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通过对话统一收集需求并集中输出</w:t>
            </w:r>
          </w:p>
        </w:tc>
      </w:tr>
      <w:tr w:rsidR="00C22E36" w14:paraId="741ADD96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E8DB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路线难规划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DF1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多个目的地顺序不合理，容易出现折返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64C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根据距离、时间与交通可达性进行路线排序</w:t>
            </w:r>
          </w:p>
        </w:tc>
      </w:tr>
      <w:tr w:rsidR="00C22E36" w14:paraId="0B4FAD3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C5A5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时间分配困难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120D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不清楚每个目的地应停留多久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3EA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根据总天数与目的地复杂度自动分配</w:t>
            </w:r>
          </w:p>
        </w:tc>
      </w:tr>
      <w:tr w:rsidR="00C22E36" w14:paraId="040BC97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E0E5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攻略不可执行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5B9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只生成长文本，缺少每天时间、交通和费用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F57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输出按天、时段、地点组织的结构化攻略</w:t>
            </w:r>
          </w:p>
        </w:tc>
      </w:tr>
      <w:tr w:rsidR="00C22E36" w14:paraId="12E9D1A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C246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修改成本高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E98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更改一个地点后需要重新整理全部计划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6BD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识别修改意图并局部重排受影响行程</w:t>
            </w:r>
          </w:p>
        </w:tc>
      </w:tr>
      <w:tr w:rsidR="00C22E36" w14:paraId="25E3BA08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BBA5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预算不透明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7E9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交通、住宿、门票等费用难统一估算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0B9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提供分类预算概览并明确为预估值</w:t>
            </w:r>
          </w:p>
        </w:tc>
      </w:tr>
    </w:tbl>
    <w:p w14:paraId="2C647E27" w14:textId="77777777" w:rsidR="00C22E36" w:rsidRDefault="00C22E36">
      <w:pPr>
        <w:spacing w:after="40"/>
        <w:rPr>
          <w:lang w:eastAsia="zh-CN"/>
        </w:rPr>
      </w:pPr>
    </w:p>
    <w:p w14:paraId="26486F51" w14:textId="77777777" w:rsidR="00C22E36" w:rsidRDefault="00000000">
      <w:pPr>
        <w:pStyle w:val="21"/>
      </w:pPr>
      <w:r>
        <w:t xml:space="preserve">1.4 </w:t>
      </w:r>
      <w:proofErr w:type="spellStart"/>
      <w:r>
        <w:t>产品价值</w:t>
      </w:r>
      <w:proofErr w:type="spellEnd"/>
    </w:p>
    <w:p w14:paraId="43E34566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用户价值：缩短行程规划时间，降低多目的地路线规划门槛，提高攻略可执行性。</w:t>
      </w:r>
    </w:p>
    <w:p w14:paraId="00EA4522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产品价值：将旅行灵感进一步连接到机票、火车票、酒店与门票等交易场景。</w:t>
      </w:r>
    </w:p>
    <w:p w14:paraId="366ACC1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项目价值：用单页面 MVP 验证 AI 多轮交互、信息抽取和行程修改能力。</w:t>
      </w:r>
    </w:p>
    <w:p w14:paraId="3A257F87" w14:textId="77777777" w:rsidR="00C22E36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产品</w:t>
      </w:r>
      <w:proofErr w:type="gramEnd"/>
      <w:r>
        <w:rPr>
          <w:lang w:eastAsia="zh-CN"/>
        </w:rPr>
        <w:t>目标与需求范围</w:t>
      </w:r>
    </w:p>
    <w:p w14:paraId="4B9A412C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产品</w:t>
      </w:r>
      <w:proofErr w:type="gramEnd"/>
      <w:r>
        <w:rPr>
          <w:lang w:eastAsia="zh-CN"/>
        </w:rPr>
        <w:t>目标</w:t>
      </w:r>
    </w:p>
    <w:p w14:paraId="77C31ABC" w14:textId="77777777" w:rsidR="00C22E36" w:rsidRDefault="00000000">
      <w:pPr>
        <w:pStyle w:val="a"/>
        <w:numPr>
          <w:ilvl w:val="0"/>
          <w:numId w:val="11"/>
        </w:numPr>
        <w:spacing w:after="100" w:line="280" w:lineRule="auto"/>
        <w:rPr>
          <w:lang w:eastAsia="zh-CN"/>
        </w:rPr>
      </w:pPr>
      <w:r>
        <w:rPr>
          <w:lang w:eastAsia="zh-CN"/>
        </w:rPr>
        <w:t>用户可以使用一段自然语言描述一个或多个目的地及旅行条件。</w:t>
      </w:r>
    </w:p>
    <w:p w14:paraId="12E591C4" w14:textId="77777777" w:rsidR="00C22E36" w:rsidRDefault="00000000">
      <w:pPr>
        <w:pStyle w:val="a"/>
        <w:numPr>
          <w:ilvl w:val="0"/>
          <w:numId w:val="11"/>
        </w:numPr>
        <w:spacing w:after="100" w:line="280" w:lineRule="auto"/>
        <w:rPr>
          <w:lang w:eastAsia="zh-CN"/>
        </w:rPr>
      </w:pPr>
      <w:r>
        <w:rPr>
          <w:lang w:eastAsia="zh-CN"/>
        </w:rPr>
        <w:t>AI 可以识别已提供字段，并针对缺失或冲突信息进行主动追问。</w:t>
      </w:r>
    </w:p>
    <w:p w14:paraId="0C15BC3C" w14:textId="77777777" w:rsidR="00C22E36" w:rsidRDefault="00000000">
      <w:pPr>
        <w:pStyle w:val="a"/>
        <w:numPr>
          <w:ilvl w:val="0"/>
          <w:numId w:val="11"/>
        </w:numPr>
        <w:spacing w:after="100" w:line="280" w:lineRule="auto"/>
        <w:rPr>
          <w:lang w:eastAsia="zh-CN"/>
        </w:rPr>
      </w:pPr>
      <w:r>
        <w:rPr>
          <w:lang w:eastAsia="zh-CN"/>
        </w:rPr>
        <w:t>AI 可以生成结构化分天攻略；多目的地场景额外包含目的地顺序、停留天数和跨城交通。</w:t>
      </w:r>
    </w:p>
    <w:p w14:paraId="38E30DD5" w14:textId="77777777" w:rsidR="00C22E36" w:rsidRDefault="00000000">
      <w:pPr>
        <w:pStyle w:val="a"/>
        <w:numPr>
          <w:ilvl w:val="0"/>
          <w:numId w:val="11"/>
        </w:numPr>
        <w:spacing w:after="100" w:line="280" w:lineRule="auto"/>
        <w:rPr>
          <w:lang w:eastAsia="zh-CN"/>
        </w:rPr>
      </w:pPr>
      <w:r>
        <w:rPr>
          <w:lang w:eastAsia="zh-CN"/>
        </w:rPr>
        <w:t>用户可以继续使用自然语言增加、删除、替换或调整部分行程。</w:t>
      </w:r>
    </w:p>
    <w:p w14:paraId="79967B84" w14:textId="77777777" w:rsidR="00C22E36" w:rsidRDefault="00000000">
      <w:pPr>
        <w:pStyle w:val="a"/>
        <w:numPr>
          <w:ilvl w:val="0"/>
          <w:numId w:val="11"/>
        </w:numPr>
        <w:spacing w:after="100" w:line="280" w:lineRule="auto"/>
        <w:rPr>
          <w:lang w:eastAsia="zh-CN"/>
        </w:rPr>
      </w:pPr>
      <w:r>
        <w:rPr>
          <w:lang w:eastAsia="zh-CN"/>
        </w:rPr>
        <w:t>完整核心流程始终在同一个手机端对话页面内完成。</w:t>
      </w:r>
    </w:p>
    <w:p w14:paraId="1D0D80AC" w14:textId="77777777" w:rsidR="00C22E36" w:rsidRDefault="00000000">
      <w:pPr>
        <w:pStyle w:val="21"/>
      </w:pPr>
      <w:r>
        <w:lastRenderedPageBreak/>
        <w:t xml:space="preserve">2.2 </w:t>
      </w:r>
      <w:proofErr w:type="spellStart"/>
      <w:r>
        <w:t>需求范围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22E36" w14:paraId="01E86CEB" w14:textId="77777777">
        <w:trPr>
          <w:tblHeader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1AEE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范围内（本期实现）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EB22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范围外（本期不实现）</w:t>
            </w:r>
          </w:p>
        </w:tc>
      </w:tr>
      <w:tr w:rsidR="00C22E36" w14:paraId="491A857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26B2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单个手机端 AI 对话页面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64C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飞猪首页、独立地图页、订单页</w:t>
            </w:r>
          </w:p>
        </w:tc>
      </w:tr>
      <w:tr w:rsidR="00C22E36" w14:paraId="78D7F05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5DBC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单/多目的地自然语言输入与字段抽取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A28E" w14:textId="77777777" w:rsidR="00C22E36" w:rsidRDefault="00000000">
            <w:pPr>
              <w:spacing w:after="0"/>
            </w:pPr>
            <w:proofErr w:type="spellStart"/>
            <w:r>
              <w:rPr>
                <w:sz w:val="19"/>
              </w:rPr>
              <w:t>原生</w:t>
            </w:r>
            <w:proofErr w:type="spellEnd"/>
            <w:r>
              <w:rPr>
                <w:sz w:val="19"/>
              </w:rPr>
              <w:t xml:space="preserve"> iOS/Android </w:t>
            </w:r>
            <w:proofErr w:type="spellStart"/>
            <w:r>
              <w:rPr>
                <w:sz w:val="19"/>
              </w:rPr>
              <w:t>应用</w:t>
            </w:r>
            <w:proofErr w:type="spellEnd"/>
          </w:p>
        </w:tc>
      </w:tr>
      <w:tr w:rsidR="00C22E36" w14:paraId="5D90AE7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E96A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缺失信息追问与冲突澄清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36C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真实账号、登录与用户资产体系</w:t>
            </w:r>
          </w:p>
        </w:tc>
      </w:tr>
      <w:tr w:rsidR="00C22E36" w14:paraId="5616BDC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BEDC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单城分天安排；多地路线排序、跨城交通、分天行程与预算概览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B72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真实支付、下单和售后能力</w:t>
            </w:r>
          </w:p>
        </w:tc>
      </w:tr>
      <w:tr w:rsidR="00C22E36" w14:paraId="6C58F46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FD8B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通过对话完成单日活动或目的地级局部修改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823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接入飞猪内部生产接口</w:t>
            </w:r>
          </w:p>
        </w:tc>
      </w:tr>
      <w:tr w:rsidR="00C22E36" w14:paraId="733617B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383B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使用</w:t>
            </w:r>
            <w:proofErr w:type="spellEnd"/>
            <w:r>
              <w:rPr>
                <w:sz w:val="19"/>
              </w:rPr>
              <w:t xml:space="preserve"> Mock </w:t>
            </w:r>
            <w:proofErr w:type="spellStart"/>
            <w:r>
              <w:rPr>
                <w:sz w:val="19"/>
              </w:rPr>
              <w:t>数据完成</w:t>
            </w:r>
            <w:proofErr w:type="spellEnd"/>
            <w:r>
              <w:rPr>
                <w:sz w:val="19"/>
              </w:rPr>
              <w:t xml:space="preserve"> Demo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072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承诺实时价格、库存或开放时间；展示未实现的外围功能入口</w:t>
            </w:r>
          </w:p>
        </w:tc>
      </w:tr>
    </w:tbl>
    <w:p w14:paraId="7D38EDE5" w14:textId="77777777" w:rsidR="00C22E36" w:rsidRDefault="00C22E36">
      <w:pPr>
        <w:spacing w:after="40"/>
        <w:rPr>
          <w:lang w:eastAsia="zh-CN"/>
        </w:rPr>
      </w:pPr>
    </w:p>
    <w:p w14:paraId="0C0B545E" w14:textId="77777777" w:rsidR="00C22E36" w:rsidRDefault="00000000">
      <w:pPr>
        <w:pStyle w:val="21"/>
      </w:pPr>
      <w:r>
        <w:t xml:space="preserve">2.3 </w:t>
      </w:r>
      <w:proofErr w:type="spellStart"/>
      <w:r>
        <w:t>需求优先级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4600"/>
        <w:gridCol w:w="3660"/>
      </w:tblGrid>
      <w:tr w:rsidR="00C22E36" w14:paraId="6B29C7F2" w14:textId="77777777"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5C76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优先级</w:t>
            </w:r>
          </w:p>
        </w:tc>
        <w:tc>
          <w:tcPr>
            <w:tcW w:w="4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EB3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需求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85DA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MVP 说明</w:t>
            </w:r>
          </w:p>
        </w:tc>
      </w:tr>
      <w:tr w:rsidR="00C22E36" w14:paraId="0EA85575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8141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7BA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单/多目的地识别、必要字段抽取、主动追问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4B6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保证对话能够进入生成阶段</w:t>
            </w:r>
          </w:p>
        </w:tc>
      </w:tr>
      <w:tr w:rsidR="00C22E36" w14:paraId="3206964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3554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D0D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单城分天行程；多地路线排序、天数分配、跨城交通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0B7C" w14:textId="77777777" w:rsidR="00C22E36" w:rsidRDefault="00000000">
            <w:pPr>
              <w:spacing w:after="0"/>
            </w:pPr>
            <w:proofErr w:type="spellStart"/>
            <w:r>
              <w:rPr>
                <w:sz w:val="18"/>
              </w:rPr>
              <w:t>构成结构化核心输出</w:t>
            </w:r>
            <w:proofErr w:type="spellEnd"/>
          </w:p>
        </w:tc>
      </w:tr>
      <w:tr w:rsidR="00C22E36" w14:paraId="7EE86E6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C995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1DE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单日活动修改，以及增加/删除/替换目的地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6A1B" w14:textId="77777777" w:rsidR="00C22E36" w:rsidRDefault="00000000">
            <w:pPr>
              <w:spacing w:after="0"/>
            </w:pPr>
            <w:proofErr w:type="spellStart"/>
            <w:r>
              <w:rPr>
                <w:sz w:val="18"/>
              </w:rPr>
              <w:t>构成多轮修改闭环</w:t>
            </w:r>
            <w:proofErr w:type="spellEnd"/>
          </w:p>
        </w:tc>
      </w:tr>
      <w:tr w:rsidR="00C22E36" w14:paraId="6A106E6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D157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B65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加载、失败、信息冲突等基础状态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2417" w14:textId="77777777" w:rsidR="00C22E36" w:rsidRDefault="00000000">
            <w:pPr>
              <w:spacing w:after="0"/>
            </w:pPr>
            <w:proofErr w:type="spellStart"/>
            <w:r>
              <w:rPr>
                <w:sz w:val="18"/>
              </w:rPr>
              <w:t>保证</w:t>
            </w:r>
            <w:proofErr w:type="spellEnd"/>
            <w:r>
              <w:rPr>
                <w:sz w:val="18"/>
              </w:rPr>
              <w:t xml:space="preserve"> Demo </w:t>
            </w:r>
            <w:proofErr w:type="spellStart"/>
            <w:r>
              <w:rPr>
                <w:sz w:val="18"/>
              </w:rPr>
              <w:t>可完整演示</w:t>
            </w:r>
            <w:proofErr w:type="spellEnd"/>
          </w:p>
        </w:tc>
      </w:tr>
      <w:tr w:rsidR="00C22E36" w14:paraId="0906CDA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5744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955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住宿区域建议、预算分类概览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B31A" w14:textId="77777777" w:rsidR="00C22E36" w:rsidRDefault="00000000">
            <w:pPr>
              <w:spacing w:after="0"/>
            </w:pPr>
            <w:proofErr w:type="spellStart"/>
            <w:r>
              <w:rPr>
                <w:sz w:val="18"/>
              </w:rPr>
              <w:t>增强攻略可执行性</w:t>
            </w:r>
            <w:proofErr w:type="spellEnd"/>
          </w:p>
        </w:tc>
      </w:tr>
      <w:tr w:rsidR="00C22E36" w14:paraId="07D6017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6384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AA7B" w14:textId="77777777" w:rsidR="00C22E36" w:rsidRDefault="00000000">
            <w:pPr>
              <w:spacing w:after="0"/>
            </w:pPr>
            <w:r>
              <w:rPr>
                <w:sz w:val="18"/>
              </w:rPr>
              <w:t>收藏、分享、导出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D6E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仅作为后续版本候选；本期不展示入口、不实现</w:t>
            </w:r>
          </w:p>
        </w:tc>
      </w:tr>
      <w:tr w:rsidR="00C22E36" w14:paraId="6BC097F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CB08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D07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实时票价库存、地图路线、多人协同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47EA" w14:textId="77777777" w:rsidR="00C22E36" w:rsidRDefault="00000000">
            <w:pPr>
              <w:spacing w:after="0"/>
            </w:pPr>
            <w:proofErr w:type="spellStart"/>
            <w:r>
              <w:rPr>
                <w:sz w:val="18"/>
              </w:rPr>
              <w:t>后续版本考虑</w:t>
            </w:r>
            <w:proofErr w:type="spellEnd"/>
          </w:p>
        </w:tc>
      </w:tr>
    </w:tbl>
    <w:p w14:paraId="56922B1B" w14:textId="77777777" w:rsidR="00C22E36" w:rsidRDefault="00C22E36">
      <w:pPr>
        <w:spacing w:after="40"/>
      </w:pPr>
    </w:p>
    <w:p w14:paraId="408C7EF4" w14:textId="77777777" w:rsidR="00C22E36" w:rsidRDefault="00000000">
      <w:pPr>
        <w:pStyle w:val="1"/>
      </w:pPr>
      <w:r>
        <w:t xml:space="preserve">3. </w:t>
      </w:r>
      <w:r>
        <w:t>多轮对话业务流程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3B09D185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2FCE" w14:textId="77777777" w:rsidR="00C22E36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1F4D78"/>
                <w:sz w:val="21"/>
                <w:lang w:eastAsia="zh-CN"/>
              </w:rPr>
              <w:t>主流程  用户输入旅行需求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 xml:space="preserve"> → AI 增量抽取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 xml:space="preserve">字段 → 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判断完整性与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 xml:space="preserve">冲突 → 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主动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 xml:space="preserve">追问 → 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生成结构化攻</w:t>
            </w:r>
            <w:r>
              <w:rPr>
                <w:b/>
                <w:color w:val="1F4D78"/>
                <w:sz w:val="21"/>
                <w:lang w:eastAsia="zh-CN"/>
              </w:rPr>
              <w:lastRenderedPageBreak/>
              <w:t>略（多目的地时增加路线规划）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>→ 用户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提出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 xml:space="preserve">修改 → 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AI 按影响范围局部调整并返回新版本。</w:t>
            </w:r>
          </w:p>
        </w:tc>
      </w:tr>
    </w:tbl>
    <w:p w14:paraId="02B7B370" w14:textId="77777777" w:rsidR="00C22E36" w:rsidRDefault="00C22E36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400"/>
        <w:gridCol w:w="3300"/>
        <w:gridCol w:w="2160"/>
      </w:tblGrid>
      <w:tr w:rsidR="00C22E36" w14:paraId="50E9049F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742D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t>状态</w:t>
            </w:r>
            <w:proofErr w:type="spellEnd"/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CDCD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用户行为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E7B8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AI 行为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6B2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进入条件</w:t>
            </w:r>
          </w:p>
        </w:tc>
      </w:tr>
      <w:tr w:rsidR="00C22E36" w14:paraId="00E3D05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23DA" w14:textId="77777777" w:rsidR="00C22E36" w:rsidRDefault="00000000">
            <w:pPr>
              <w:spacing w:after="0"/>
            </w:pPr>
            <w:r>
              <w:rPr>
                <w:sz w:val="17"/>
              </w:rPr>
              <w:t>S0 INITIAL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1EB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查看欢迎语或示例问题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0983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说明能力并邀请输入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99C5" w14:textId="77777777" w:rsidR="00C22E36" w:rsidRDefault="00000000">
            <w:pPr>
              <w:spacing w:after="0"/>
            </w:pPr>
            <w:r>
              <w:rPr>
                <w:sz w:val="17"/>
              </w:rPr>
              <w:t>首次进入页面</w:t>
            </w:r>
          </w:p>
        </w:tc>
      </w:tr>
      <w:tr w:rsidR="00C22E36" w14:paraId="7E832C8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69A9" w14:textId="77777777" w:rsidR="00C22E36" w:rsidRDefault="00000000">
            <w:pPr>
              <w:spacing w:after="0"/>
            </w:pPr>
            <w:r>
              <w:rPr>
                <w:sz w:val="17"/>
              </w:rPr>
              <w:t>S1 COLLECTING_REQUIREMENTS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452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自然语言描述或补充旅行计划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9B9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增量识别字段与修改意图，不清空既有信息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D355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用户发送消息</w:t>
            </w:r>
            <w:proofErr w:type="spellEnd"/>
          </w:p>
        </w:tc>
      </w:tr>
      <w:tr w:rsidR="00C22E36" w14:paraId="4911AEF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4B23" w14:textId="77777777" w:rsidR="00C22E36" w:rsidRDefault="00000000">
            <w:pPr>
              <w:spacing w:after="0"/>
            </w:pPr>
            <w:r>
              <w:rPr>
                <w:sz w:val="17"/>
              </w:rPr>
              <w:t>S2 ASKING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217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补充日期、人数、预算或偏好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51A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每轮优先</w:t>
            </w:r>
            <w:proofErr w:type="gramStart"/>
            <w:r>
              <w:rPr>
                <w:sz w:val="17"/>
                <w:lang w:eastAsia="zh-CN"/>
              </w:rPr>
              <w:t>询问 1</w:t>
            </w:r>
            <w:proofErr w:type="gramEnd"/>
            <w:r>
              <w:rPr>
                <w:sz w:val="17"/>
                <w:lang w:eastAsia="zh-CN"/>
              </w:rPr>
              <w:t>-2 个缺失项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C5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必要字段缺失或信息冲突</w:t>
            </w:r>
          </w:p>
        </w:tc>
      </w:tr>
      <w:tr w:rsidR="00C22E36" w14:paraId="08BB8AB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8336" w14:textId="77777777" w:rsidR="00C22E36" w:rsidRDefault="00000000">
            <w:pPr>
              <w:spacing w:after="0"/>
            </w:pPr>
            <w:r>
              <w:rPr>
                <w:sz w:val="17"/>
              </w:rPr>
              <w:t>S3 READY_TO_GENERATE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9904" w14:textId="77777777" w:rsidR="00C22E36" w:rsidRDefault="00000000">
            <w:pPr>
              <w:spacing w:after="0"/>
            </w:pPr>
            <w:r>
              <w:rPr>
                <w:sz w:val="17"/>
              </w:rPr>
              <w:t>等待自动进入生成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059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锁定本轮需求快照并准备规划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7B9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必要字段完整且无待澄清冲突</w:t>
            </w:r>
          </w:p>
        </w:tc>
      </w:tr>
      <w:tr w:rsidR="00C22E36" w14:paraId="45C4C67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B5C5" w14:textId="77777777" w:rsidR="00C22E36" w:rsidRDefault="00000000">
            <w:pPr>
              <w:spacing w:after="0"/>
            </w:pPr>
            <w:r>
              <w:rPr>
                <w:sz w:val="17"/>
              </w:rPr>
              <w:t>S4 GENERATING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0326" w14:textId="77777777" w:rsidR="00C22E36" w:rsidRDefault="00000000">
            <w:pPr>
              <w:spacing w:after="0"/>
            </w:pPr>
            <w:r>
              <w:rPr>
                <w:sz w:val="17"/>
              </w:rPr>
              <w:t>等待结果或停止生成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89F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显示思考状态并生成结构化行程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4039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完成生成准备</w:t>
            </w:r>
            <w:proofErr w:type="spellEnd"/>
          </w:p>
        </w:tc>
      </w:tr>
      <w:tr w:rsidR="00C22E36" w14:paraId="5D5E5F1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85F3" w14:textId="77777777" w:rsidR="00C22E36" w:rsidRDefault="00000000">
            <w:pPr>
              <w:spacing w:after="0"/>
            </w:pPr>
            <w:r>
              <w:rPr>
                <w:sz w:val="17"/>
              </w:rPr>
              <w:t>S5 PLAN_GENERATED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7B43" w14:textId="77777777" w:rsidR="00C22E36" w:rsidRDefault="00000000">
            <w:pPr>
              <w:spacing w:after="0"/>
            </w:pPr>
            <w:r>
              <w:rPr>
                <w:sz w:val="17"/>
              </w:rPr>
              <w:t>查看并继续提出修改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BE3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展示摘要、分天计划、预算和必要假设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1339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生成成功</w:t>
            </w:r>
            <w:proofErr w:type="spellEnd"/>
          </w:p>
        </w:tc>
      </w:tr>
      <w:tr w:rsidR="00C22E36" w14:paraId="428CEC3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49C8" w14:textId="77777777" w:rsidR="00C22E36" w:rsidRDefault="00000000">
            <w:pPr>
              <w:spacing w:after="0"/>
            </w:pPr>
            <w:r>
              <w:rPr>
                <w:sz w:val="17"/>
              </w:rPr>
              <w:t>S6 MODIFYING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2F42" w14:textId="77777777" w:rsidR="00C22E36" w:rsidRDefault="00000000">
            <w:pPr>
              <w:spacing w:after="0"/>
            </w:pPr>
            <w:r>
              <w:rPr>
                <w:sz w:val="17"/>
              </w:rPr>
              <w:t>提出单日或全局调整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DA4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识别影响范围并执行最小必要修改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E34D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已有有效行程</w:t>
            </w:r>
            <w:proofErr w:type="spellEnd"/>
          </w:p>
        </w:tc>
      </w:tr>
      <w:tr w:rsidR="00C22E36" w14:paraId="107FE9D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113B" w14:textId="77777777" w:rsidR="00C22E36" w:rsidRDefault="00000000">
            <w:pPr>
              <w:spacing w:after="0"/>
            </w:pPr>
            <w:r>
              <w:rPr>
                <w:sz w:val="17"/>
              </w:rPr>
              <w:t>S7 ERROR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E0D2" w14:textId="77777777" w:rsidR="00C22E36" w:rsidRDefault="00000000">
            <w:pPr>
              <w:spacing w:after="0"/>
            </w:pPr>
            <w:r>
              <w:rPr>
                <w:sz w:val="17"/>
              </w:rPr>
              <w:t>重试或补充信息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B0B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说明原因并提供恢复操作；保留最近有效行程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D01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超时、无结果或输入异常</w:t>
            </w:r>
          </w:p>
        </w:tc>
      </w:tr>
    </w:tbl>
    <w:p w14:paraId="163B8A65" w14:textId="77777777" w:rsidR="00C22E36" w:rsidRDefault="00C22E36">
      <w:pPr>
        <w:spacing w:after="40"/>
        <w:rPr>
          <w:lang w:eastAsia="zh-CN"/>
        </w:rPr>
      </w:pPr>
    </w:p>
    <w:p w14:paraId="053906A2" w14:textId="77777777" w:rsidR="00C22E36" w:rsidRDefault="00000000">
      <w:pPr>
        <w:pStyle w:val="1"/>
      </w:pPr>
      <w:r>
        <w:t xml:space="preserve">4. AI </w:t>
      </w:r>
      <w:proofErr w:type="spellStart"/>
      <w:r>
        <w:t>信息抽取字段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100"/>
        <w:gridCol w:w="1800"/>
        <w:gridCol w:w="2460"/>
      </w:tblGrid>
      <w:tr w:rsidR="00C22E36" w14:paraId="13388DB1" w14:textId="77777777">
        <w:trPr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2254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字段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FA89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格式/示例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23B8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必要性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54C2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缺失处理</w:t>
            </w:r>
          </w:p>
        </w:tc>
      </w:tr>
      <w:tr w:rsidR="00C22E36" w14:paraId="42E98A7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7279" w14:textId="77777777" w:rsidR="00C22E36" w:rsidRDefault="00000000">
            <w:pPr>
              <w:spacing w:after="0"/>
            </w:pPr>
            <w:r>
              <w:rPr>
                <w:sz w:val="17"/>
              </w:rPr>
              <w:t>出发地 origin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8E7B" w14:textId="77777777" w:rsidR="00C22E36" w:rsidRDefault="00000000">
            <w:pPr>
              <w:spacing w:after="0"/>
            </w:pPr>
            <w:r>
              <w:rPr>
                <w:sz w:val="17"/>
              </w:rPr>
              <w:t>长沙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EEB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条件必填：多目的地跨城规划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706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多目的地时主动追问；单目的地可缺省</w:t>
            </w:r>
          </w:p>
        </w:tc>
      </w:tr>
      <w:tr w:rsidR="00C22E36" w14:paraId="2FBD670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F018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目的地</w:t>
            </w:r>
            <w:proofErr w:type="spellEnd"/>
            <w:r>
              <w:rPr>
                <w:sz w:val="17"/>
              </w:rPr>
              <w:t xml:space="preserve"> destinations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7BA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[长沙</w:t>
            </w:r>
            <w:proofErr w:type="gramStart"/>
            <w:r>
              <w:rPr>
                <w:sz w:val="17"/>
                <w:lang w:eastAsia="zh-CN"/>
              </w:rPr>
              <w:t xml:space="preserve">] 或 </w:t>
            </w:r>
            <w:proofErr w:type="gramEnd"/>
            <w:r>
              <w:rPr>
                <w:sz w:val="17"/>
                <w:lang w:eastAsia="zh-CN"/>
              </w:rPr>
              <w:t>[</w:t>
            </w:r>
            <w:proofErr w:type="gramStart"/>
            <w:r>
              <w:rPr>
                <w:sz w:val="17"/>
                <w:lang w:eastAsia="zh-CN"/>
              </w:rPr>
              <w:t>张家界,</w:t>
            </w:r>
            <w:proofErr w:type="gramEnd"/>
            <w:r>
              <w:rPr>
                <w:sz w:val="17"/>
                <w:lang w:eastAsia="zh-CN"/>
              </w:rPr>
              <w:t xml:space="preserve"> 芙蓉</w:t>
            </w:r>
            <w:proofErr w:type="gramStart"/>
            <w:r>
              <w:rPr>
                <w:sz w:val="17"/>
                <w:lang w:eastAsia="zh-CN"/>
              </w:rPr>
              <w:t>镇,</w:t>
            </w:r>
            <w:proofErr w:type="gramEnd"/>
            <w:r>
              <w:rPr>
                <w:sz w:val="17"/>
                <w:lang w:eastAsia="zh-CN"/>
              </w:rPr>
              <w:t xml:space="preserve"> 凤凰古城]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3CBE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必填，至少</w:t>
            </w:r>
            <w:proofErr w:type="spellEnd"/>
            <w:r>
              <w:rPr>
                <w:sz w:val="17"/>
              </w:rPr>
              <w:t xml:space="preserve"> 1 个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14F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目的地过于宽泛时追问具体城市或景点</w:t>
            </w:r>
          </w:p>
        </w:tc>
      </w:tr>
      <w:tr w:rsidR="00C22E36" w14:paraId="01A3879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57D4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开始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结束日期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2327" w14:textId="77777777" w:rsidR="00C22E36" w:rsidRDefault="00000000">
            <w:pPr>
              <w:spacing w:after="0"/>
            </w:pPr>
            <w:r>
              <w:rPr>
                <w:sz w:val="17"/>
              </w:rPr>
              <w:t>2026-09-15 至 2026-09-19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5F6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日期范围或总天数至少一项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53F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缺失时与总天数组合追问</w:t>
            </w:r>
          </w:p>
        </w:tc>
      </w:tr>
      <w:tr w:rsidR="00C22E36" w14:paraId="0D247527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7E6C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总天数</w:t>
            </w:r>
            <w:proofErr w:type="spellEnd"/>
            <w:r>
              <w:rPr>
                <w:sz w:val="17"/>
              </w:rPr>
              <w:t xml:space="preserve"> duration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FBE1" w14:textId="77777777" w:rsidR="00C22E36" w:rsidRDefault="00000000">
            <w:pPr>
              <w:spacing w:after="0"/>
            </w:pPr>
            <w:r>
              <w:rPr>
                <w:sz w:val="17"/>
              </w:rPr>
              <w:t>3 天 2 晚 / 5 天 4 晚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DBD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日期范围或总天数至少一项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107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根据日期推算或主动追问</w:t>
            </w:r>
          </w:p>
        </w:tc>
      </w:tr>
      <w:tr w:rsidR="00C22E36" w14:paraId="50F245B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1230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出行人数</w:t>
            </w:r>
            <w:proofErr w:type="spellEnd"/>
            <w:r>
              <w:rPr>
                <w:sz w:val="17"/>
              </w:rPr>
              <w:t xml:space="preserve"> travelers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9E0B" w14:textId="77777777" w:rsidR="00C22E36" w:rsidRDefault="00000000">
            <w:pPr>
              <w:spacing w:after="0"/>
            </w:pPr>
            <w:r>
              <w:rPr>
                <w:sz w:val="17"/>
              </w:rPr>
              <w:t>2 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E756" w14:textId="77777777" w:rsidR="00C22E36" w:rsidRDefault="00000000">
            <w:pPr>
              <w:spacing w:after="0"/>
            </w:pPr>
            <w:r>
              <w:rPr>
                <w:sz w:val="17"/>
              </w:rPr>
              <w:t>必填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91D4" w14:textId="77777777" w:rsidR="00C22E36" w:rsidRDefault="00000000">
            <w:pPr>
              <w:spacing w:after="0"/>
            </w:pPr>
            <w:r>
              <w:rPr>
                <w:sz w:val="17"/>
              </w:rPr>
              <w:t>主动追问</w:t>
            </w:r>
          </w:p>
        </w:tc>
      </w:tr>
      <w:tr w:rsidR="00C22E36" w14:paraId="24BFFE77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2CD5" w14:textId="77777777" w:rsidR="00C22E36" w:rsidRDefault="00000000">
            <w:pPr>
              <w:spacing w:after="0"/>
            </w:pPr>
            <w:r>
              <w:rPr>
                <w:sz w:val="17"/>
              </w:rPr>
              <w:t>预算 budget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DFCA" w14:textId="77777777" w:rsidR="00C22E36" w:rsidRDefault="00000000">
            <w:pPr>
              <w:spacing w:after="0"/>
            </w:pPr>
            <w:r>
              <w:rPr>
                <w:sz w:val="17"/>
              </w:rPr>
              <w:t>总预算 6000 元 / 人均 2000 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1E53" w14:textId="77777777" w:rsidR="00C22E36" w:rsidRDefault="00000000">
            <w:pPr>
              <w:spacing w:after="0"/>
            </w:pPr>
            <w:r>
              <w:rPr>
                <w:sz w:val="17"/>
              </w:rPr>
              <w:t>建议填写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3D1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允许使用默认消费档位，并在结果中说明</w:t>
            </w:r>
          </w:p>
        </w:tc>
      </w:tr>
      <w:tr w:rsidR="00C22E36" w14:paraId="60BD62C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E3E8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旅行偏好</w:t>
            </w:r>
            <w:proofErr w:type="spellEnd"/>
            <w:r>
              <w:rPr>
                <w:sz w:val="17"/>
              </w:rPr>
              <w:t xml:space="preserve"> preferences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42D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自然、美食、历史、拍照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891F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建议填写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366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可使用通用偏好并说明假设</w:t>
            </w:r>
          </w:p>
        </w:tc>
      </w:tr>
      <w:tr w:rsidR="00C22E36" w14:paraId="519D7285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854C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旅行节奏</w:t>
            </w:r>
            <w:proofErr w:type="spellEnd"/>
            <w:r>
              <w:rPr>
                <w:sz w:val="17"/>
              </w:rPr>
              <w:t xml:space="preserve"> pace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8B01" w14:textId="77777777" w:rsidR="00C22E36" w:rsidRDefault="00000000">
            <w:pPr>
              <w:spacing w:after="0"/>
            </w:pPr>
            <w:r>
              <w:rPr>
                <w:sz w:val="17"/>
              </w:rPr>
              <w:t>轻松/适中/紧凑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6967" w14:textId="77777777" w:rsidR="00C22E36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4531" w14:textId="77777777" w:rsidR="00C22E36" w:rsidRDefault="00000000">
            <w:pPr>
              <w:spacing w:after="0"/>
            </w:pPr>
            <w:r>
              <w:rPr>
                <w:sz w:val="17"/>
              </w:rPr>
              <w:t>默认“适中”</w:t>
            </w:r>
          </w:p>
        </w:tc>
      </w:tr>
      <w:tr w:rsidR="00C22E36" w14:paraId="091F35B4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43B1" w14:textId="77777777" w:rsidR="00C22E36" w:rsidRDefault="00000000">
            <w:pPr>
              <w:spacing w:after="0"/>
            </w:pPr>
            <w:r>
              <w:rPr>
                <w:sz w:val="17"/>
              </w:rPr>
              <w:t>交通偏好 transport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9BF1" w14:textId="77777777" w:rsidR="00C22E36" w:rsidRDefault="00000000">
            <w:pPr>
              <w:spacing w:after="0"/>
            </w:pPr>
            <w:r>
              <w:rPr>
                <w:sz w:val="17"/>
              </w:rPr>
              <w:t>优先高铁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40B2" w14:textId="77777777" w:rsidR="00C22E36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C5D5" w14:textId="77777777" w:rsidR="00C22E36" w:rsidRDefault="00000000">
            <w:pPr>
              <w:spacing w:after="0"/>
            </w:pPr>
            <w:r>
              <w:rPr>
                <w:sz w:val="17"/>
              </w:rPr>
              <w:t>默认综合时间与成本</w:t>
            </w:r>
          </w:p>
        </w:tc>
      </w:tr>
      <w:tr w:rsidR="00C22E36" w14:paraId="67627973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EC25" w14:textId="77777777" w:rsidR="00C22E36" w:rsidRDefault="00000000">
            <w:pPr>
              <w:spacing w:after="0"/>
            </w:pPr>
            <w:r>
              <w:rPr>
                <w:sz w:val="17"/>
              </w:rPr>
              <w:t>住宿偏好 hotel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124C" w14:textId="77777777" w:rsidR="00C22E36" w:rsidRDefault="00000000">
            <w:pPr>
              <w:spacing w:after="0"/>
            </w:pPr>
            <w:r>
              <w:rPr>
                <w:sz w:val="17"/>
              </w:rPr>
              <w:t>经济型/舒适型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B2B2" w14:textId="77777777" w:rsidR="00C22E36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1C4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根据预算或默认消费档位推断并说明</w:t>
            </w:r>
          </w:p>
        </w:tc>
      </w:tr>
      <w:tr w:rsidR="00C22E36" w14:paraId="1D87EB24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30AE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特殊限制</w:t>
            </w:r>
            <w:proofErr w:type="spellEnd"/>
            <w:r>
              <w:rPr>
                <w:sz w:val="17"/>
              </w:rPr>
              <w:t xml:space="preserve"> constraints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5F6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不早起、少走路、带老人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A964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07B1" w14:textId="77777777" w:rsidR="00C22E36" w:rsidRDefault="00000000">
            <w:pPr>
              <w:spacing w:after="0"/>
            </w:pPr>
            <w:r>
              <w:rPr>
                <w:sz w:val="17"/>
              </w:rPr>
              <w:t>无则不限制</w:t>
            </w:r>
          </w:p>
        </w:tc>
      </w:tr>
      <w:tr w:rsidR="00C22E36" w14:paraId="7EC95FA4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95C1" w14:textId="77777777" w:rsidR="00C22E36" w:rsidRDefault="00000000">
            <w:pPr>
              <w:spacing w:after="0"/>
            </w:pPr>
            <w:r>
              <w:rPr>
                <w:sz w:val="17"/>
              </w:rPr>
              <w:t>同行关系 companion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C025" w14:textId="77777777" w:rsidR="00C22E36" w:rsidRDefault="00000000">
            <w:pPr>
              <w:spacing w:after="0"/>
            </w:pPr>
            <w:r>
              <w:rPr>
                <w:sz w:val="17"/>
              </w:rPr>
              <w:t>朋友/情侣/亲子/家庭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F34F" w14:textId="77777777" w:rsidR="00C22E36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DA1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用于调整活动类型与节奏；不作为生成阻塞项</w:t>
            </w:r>
          </w:p>
        </w:tc>
      </w:tr>
    </w:tbl>
    <w:p w14:paraId="0E67028E" w14:textId="77777777" w:rsidR="00C22E36" w:rsidRDefault="00C22E36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598E494C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AB53" w14:textId="77777777" w:rsidR="00C22E36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7A5A00"/>
                <w:sz w:val="21"/>
                <w:lang w:eastAsia="zh-CN"/>
              </w:rPr>
              <w:t>字段完整条件  至少</w:t>
            </w:r>
            <w:proofErr w:type="gramEnd"/>
            <w:r>
              <w:rPr>
                <w:b/>
                <w:color w:val="7A5A00"/>
                <w:sz w:val="21"/>
                <w:lang w:eastAsia="zh-CN"/>
              </w:rPr>
              <w:t xml:space="preserve"> 1 个明确目的地、日期范围或总天数、出行人数均有效；多目的地跨城场景还需明确出发地。预算、偏好、节奏等推荐字段最多补充追问一轮，用户跳过时使用默认值并说明。若日期与天数或目的地数量与总天数冲突，必须先澄清，不得直接生成。</w:t>
            </w:r>
          </w:p>
        </w:tc>
      </w:tr>
    </w:tbl>
    <w:p w14:paraId="429EC0A6" w14:textId="77777777" w:rsidR="00C22E36" w:rsidRDefault="00C22E36">
      <w:pPr>
        <w:spacing w:after="40"/>
        <w:rPr>
          <w:lang w:eastAsia="zh-CN"/>
        </w:rPr>
      </w:pPr>
    </w:p>
    <w:p w14:paraId="5F518A8D" w14:textId="77777777" w:rsidR="00C22E3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AI </w:t>
      </w:r>
      <w:r>
        <w:rPr>
          <w:lang w:eastAsia="zh-CN"/>
        </w:rPr>
        <w:t>主动追问规则</w:t>
      </w:r>
    </w:p>
    <w:p w14:paraId="563D32CA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5.1 </w:t>
      </w:r>
      <w:r>
        <w:rPr>
          <w:lang w:eastAsia="zh-CN"/>
        </w:rPr>
        <w:t>追问</w:t>
      </w:r>
      <w:proofErr w:type="gramEnd"/>
      <w:r>
        <w:rPr>
          <w:lang w:eastAsia="zh-CN"/>
        </w:rPr>
        <w:t>原则</w:t>
      </w:r>
    </w:p>
    <w:p w14:paraId="04D25AFC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每轮优先</w:t>
      </w:r>
      <w:proofErr w:type="gramStart"/>
      <w:r>
        <w:rPr>
          <w:lang w:eastAsia="zh-CN"/>
        </w:rPr>
        <w:t>询问 1</w:t>
      </w:r>
      <w:proofErr w:type="gramEnd"/>
      <w:r>
        <w:rPr>
          <w:lang w:eastAsia="zh-CN"/>
        </w:rPr>
        <w:t>-2 个最关键问题，避免一次抛出长表单。</w:t>
      </w:r>
    </w:p>
    <w:p w14:paraId="14F922BB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不重复询问用户已经明确提供的信息。</w:t>
      </w:r>
    </w:p>
    <w:p w14:paraId="34B627B7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优先级：</w:t>
      </w:r>
      <w:proofErr w:type="gramStart"/>
      <w:r>
        <w:rPr>
          <w:lang w:eastAsia="zh-CN"/>
        </w:rPr>
        <w:t xml:space="preserve">目的地 → </w:t>
      </w:r>
      <w:proofErr w:type="gramEnd"/>
      <w:r>
        <w:rPr>
          <w:lang w:eastAsia="zh-CN"/>
        </w:rPr>
        <w:t>日期或</w:t>
      </w:r>
      <w:proofErr w:type="gramStart"/>
      <w:r>
        <w:rPr>
          <w:lang w:eastAsia="zh-CN"/>
        </w:rPr>
        <w:t xml:space="preserve">天数 → 人数 → </w:t>
      </w:r>
      <w:proofErr w:type="gramEnd"/>
      <w:r>
        <w:rPr>
          <w:lang w:eastAsia="zh-CN"/>
        </w:rPr>
        <w:t>多目的地场景的</w:t>
      </w:r>
      <w:proofErr w:type="gramStart"/>
      <w:r>
        <w:rPr>
          <w:lang w:eastAsia="zh-CN"/>
        </w:rPr>
        <w:t xml:space="preserve">出发地 → 预算 → </w:t>
      </w:r>
      <w:proofErr w:type="gramEnd"/>
      <w:r>
        <w:rPr>
          <w:lang w:eastAsia="zh-CN"/>
        </w:rPr>
        <w:t>偏好。</w:t>
      </w:r>
    </w:p>
    <w:p w14:paraId="4B1E71C5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可选字段允许使用默认值，但必须在生成结果中说明默认假设。</w:t>
      </w:r>
    </w:p>
    <w:p w14:paraId="69FF67A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发现日期、天数、预算或目的地数量明显冲突时，先解释冲突再提供选择。</w:t>
      </w:r>
    </w:p>
    <w:p w14:paraId="06398B9B" w14:textId="77777777" w:rsidR="00C22E36" w:rsidRDefault="00000000">
      <w:pPr>
        <w:pStyle w:val="21"/>
      </w:pPr>
      <w:r>
        <w:lastRenderedPageBreak/>
        <w:t xml:space="preserve">5.2 </w:t>
      </w:r>
      <w:proofErr w:type="spellStart"/>
      <w:r>
        <w:t>典型追问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750"/>
        <w:gridCol w:w="2210"/>
      </w:tblGrid>
      <w:tr w:rsidR="00C22E36" w14:paraId="57F53A2E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636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触发条件</w:t>
            </w:r>
          </w:p>
        </w:tc>
        <w:tc>
          <w:tcPr>
            <w:tcW w:w="4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DCD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AI 追问示例</w:t>
            </w:r>
          </w:p>
        </w:tc>
        <w:tc>
          <w:tcPr>
            <w:tcW w:w="2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A75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处理目标</w:t>
            </w:r>
          </w:p>
        </w:tc>
      </w:tr>
      <w:tr w:rsidR="00C22E36" w14:paraId="6397916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D4AB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多目的地且缺少出发地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9BC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这次准备从哪个城市出发？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24A4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补全跨城路线起点</w:t>
            </w:r>
            <w:proofErr w:type="spellEnd"/>
          </w:p>
        </w:tc>
      </w:tr>
      <w:tr w:rsidR="00C22E36" w14:paraId="52CA35A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FBFF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只有一个目的地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439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长沙可以直接规划。你还想顺路去其他城市，还是只安排长沙深度游？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15E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确认单城或多地模式，但不强制补充第二个目的地</w:t>
            </w:r>
          </w:p>
        </w:tc>
      </w:tr>
      <w:tr w:rsidR="00C22E36" w14:paraId="1E03A3A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0423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缺少日期和天数</w:t>
            </w:r>
            <w:proofErr w:type="spellEnd"/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7C9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计划什么时候出发，大约玩几天？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B0CF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确定时间边界</w:t>
            </w:r>
            <w:proofErr w:type="spellEnd"/>
          </w:p>
        </w:tc>
      </w:tr>
      <w:tr w:rsidR="00C22E36" w14:paraId="0236414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2F30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缺少人数，预算未提供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FF0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一共几人出行？如果有预算范围，也可以顺便告诉我。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B16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先补全必要字段，预算允许跳过</w:t>
            </w:r>
          </w:p>
        </w:tc>
      </w:tr>
      <w:tr w:rsidR="00C22E36" w14:paraId="2591FC7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864D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目的地过多、天数过短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30AF" w14:textId="77777777" w:rsidR="00C22E36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5 天安排 6 个</w:t>
            </w:r>
            <w:proofErr w:type="gramEnd"/>
            <w:r>
              <w:rPr>
                <w:sz w:val="17"/>
                <w:lang w:eastAsia="zh-CN"/>
              </w:rPr>
              <w:t>目的地会比较赶。你希望减少目的地，还是延长行程？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8BF4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化解可行性冲突</w:t>
            </w:r>
            <w:proofErr w:type="spellEnd"/>
          </w:p>
        </w:tc>
      </w:tr>
      <w:tr w:rsidR="00C22E36" w14:paraId="033F013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24A2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偏好或节奏不明确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53C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你更偏好自然风景、美食、人文还是轻松度假？节奏想轻松一点还是安排充实些？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267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在一轮内补充推荐字段</w:t>
            </w:r>
          </w:p>
        </w:tc>
      </w:tr>
      <w:tr w:rsidR="00C22E36" w14:paraId="649F7BB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62FD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目的地范围过于宽泛</w:t>
            </w:r>
            <w:proofErr w:type="spellEnd"/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4CB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云南范围比较大，你更想去昆明、大理、丽江，还是已经有其他目标地点？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F4C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将省域或模糊区域转为可规划的具体目的地</w:t>
            </w:r>
          </w:p>
        </w:tc>
      </w:tr>
    </w:tbl>
    <w:p w14:paraId="555AEEC1" w14:textId="77777777" w:rsidR="00C22E36" w:rsidRDefault="00C22E36">
      <w:pPr>
        <w:spacing w:after="40"/>
        <w:rPr>
          <w:lang w:eastAsia="zh-CN"/>
        </w:rPr>
      </w:pPr>
    </w:p>
    <w:p w14:paraId="1C864DF0" w14:textId="77777777" w:rsidR="00C22E36" w:rsidRDefault="00000000">
      <w:pPr>
        <w:pStyle w:val="1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行程</w:t>
      </w:r>
      <w:proofErr w:type="gramEnd"/>
      <w:r>
        <w:rPr>
          <w:lang w:eastAsia="zh-CN"/>
        </w:rPr>
        <w:t>生成规则</w:t>
      </w:r>
    </w:p>
    <w:p w14:paraId="6768B246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6.1 </w:t>
      </w:r>
      <w:r>
        <w:rPr>
          <w:lang w:eastAsia="zh-CN"/>
        </w:rPr>
        <w:t>路线</w:t>
      </w:r>
      <w:proofErr w:type="gramEnd"/>
      <w:r>
        <w:rPr>
          <w:lang w:eastAsia="zh-CN"/>
        </w:rPr>
        <w:t>与天数规则</w:t>
      </w:r>
    </w:p>
    <w:p w14:paraId="368C0936" w14:textId="77777777" w:rsidR="00C22E36" w:rsidRDefault="00000000">
      <w:pPr>
        <w:pStyle w:val="a"/>
        <w:numPr>
          <w:ilvl w:val="0"/>
          <w:numId w:val="12"/>
        </w:numPr>
        <w:spacing w:after="100" w:line="280" w:lineRule="auto"/>
        <w:rPr>
          <w:lang w:eastAsia="zh-CN"/>
        </w:rPr>
      </w:pPr>
      <w:r>
        <w:rPr>
          <w:lang w:eastAsia="zh-CN"/>
        </w:rPr>
        <w:t>多目的地场景以减少明显折返为目标，综合目的地地理关系、交通可达性与用户指定顺序；单目的地场景优先保证同一天地点集中。</w:t>
      </w:r>
    </w:p>
    <w:p w14:paraId="354A3808" w14:textId="77777777" w:rsidR="00C22E36" w:rsidRDefault="00000000">
      <w:pPr>
        <w:pStyle w:val="a"/>
        <w:numPr>
          <w:ilvl w:val="0"/>
          <w:numId w:val="12"/>
        </w:numPr>
        <w:spacing w:after="100" w:line="280" w:lineRule="auto"/>
        <w:rPr>
          <w:lang w:eastAsia="zh-CN"/>
        </w:rPr>
      </w:pPr>
      <w:r>
        <w:rPr>
          <w:lang w:eastAsia="zh-CN"/>
        </w:rPr>
        <w:t>多目的地场景若用户明确指定目的地顺序，优先遵循；发现明显不合理时给出提示，不直接替换。</w:t>
      </w:r>
    </w:p>
    <w:p w14:paraId="7B545575" w14:textId="77777777" w:rsidR="00C22E36" w:rsidRDefault="00000000">
      <w:pPr>
        <w:pStyle w:val="a"/>
        <w:numPr>
          <w:ilvl w:val="0"/>
          <w:numId w:val="12"/>
        </w:numPr>
        <w:spacing w:after="100" w:line="280" w:lineRule="auto"/>
        <w:rPr>
          <w:lang w:eastAsia="zh-CN"/>
        </w:rPr>
      </w:pPr>
      <w:r>
        <w:rPr>
          <w:lang w:eastAsia="zh-CN"/>
        </w:rPr>
        <w:t>根据总天数、目的地内容量和必要交通耗时分配停留时间；单目的地按主题和区域分配每日安排。</w:t>
      </w:r>
    </w:p>
    <w:p w14:paraId="6D5F5F70" w14:textId="77777777" w:rsidR="00C22E36" w:rsidRDefault="00000000">
      <w:pPr>
        <w:pStyle w:val="a"/>
        <w:numPr>
          <w:ilvl w:val="0"/>
          <w:numId w:val="12"/>
        </w:numPr>
        <w:spacing w:after="100" w:line="280" w:lineRule="auto"/>
        <w:rPr>
          <w:lang w:eastAsia="zh-CN"/>
        </w:rPr>
      </w:pPr>
      <w:r>
        <w:rPr>
          <w:lang w:eastAsia="zh-CN"/>
        </w:rPr>
        <w:t>多目的地跨城日降低活动密度，并预留进站、候车、入住等缓冲时间。</w:t>
      </w:r>
    </w:p>
    <w:p w14:paraId="7EDD484A" w14:textId="77777777" w:rsidR="00C22E36" w:rsidRDefault="00000000">
      <w:pPr>
        <w:pStyle w:val="a"/>
        <w:numPr>
          <w:ilvl w:val="0"/>
          <w:numId w:val="12"/>
        </w:numPr>
        <w:spacing w:after="100" w:line="280" w:lineRule="auto"/>
        <w:rPr>
          <w:lang w:eastAsia="zh-CN"/>
        </w:rPr>
      </w:pPr>
      <w:r>
        <w:rPr>
          <w:lang w:eastAsia="zh-CN"/>
        </w:rPr>
        <w:t>每日安排遵循用户旅行节奏；默认适中节奏，</w:t>
      </w:r>
      <w:proofErr w:type="gramStart"/>
      <w:r>
        <w:rPr>
          <w:lang w:eastAsia="zh-CN"/>
        </w:rPr>
        <w:t>每日 2</w:t>
      </w:r>
      <w:proofErr w:type="gramEnd"/>
      <w:r>
        <w:rPr>
          <w:lang w:eastAsia="zh-CN"/>
        </w:rPr>
        <w:t>-3 个主要活动。</w:t>
      </w:r>
    </w:p>
    <w:p w14:paraId="0A2B41C9" w14:textId="77777777" w:rsidR="00C22E36" w:rsidRDefault="00000000">
      <w:pPr>
        <w:pStyle w:val="21"/>
      </w:pPr>
      <w:r>
        <w:lastRenderedPageBreak/>
        <w:t xml:space="preserve">6.2 </w:t>
      </w:r>
      <w:proofErr w:type="spellStart"/>
      <w:r>
        <w:t>输出结构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C22E36" w14:paraId="3E725838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7C16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输出模块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1715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必须包含</w:t>
            </w:r>
          </w:p>
        </w:tc>
      </w:tr>
      <w:tr w:rsidR="00C22E36" w14:paraId="330D59D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4325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行程摘要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C46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一个或多个目的地、总天数、人数、预算口径、偏好与节奏</w:t>
            </w:r>
          </w:p>
        </w:tc>
      </w:tr>
      <w:tr w:rsidR="00C22E36" w14:paraId="6268D95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3599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推荐路线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FEE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单目的地展示区域安排；多目的地展示顺序及排序理由</w:t>
            </w:r>
          </w:p>
        </w:tc>
      </w:tr>
      <w:tr w:rsidR="00C22E36" w14:paraId="5311CB1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5D8E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交通安排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FBF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城市内移动建议；多目的地增加跨城交通方式、预计耗时与衔接说明</w:t>
            </w:r>
          </w:p>
        </w:tc>
      </w:tr>
      <w:tr w:rsidR="00C22E36" w14:paraId="0125B95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BFBD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分天攻略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B112" w14:textId="77777777" w:rsidR="00C22E36" w:rsidRDefault="00000000">
            <w:pPr>
              <w:spacing w:after="0"/>
            </w:pPr>
            <w:r>
              <w:rPr>
                <w:sz w:val="18"/>
              </w:rPr>
              <w:t>日期/Day、城市或区域、上午、下午、晚上、交通与必要住宿提示</w:t>
            </w:r>
          </w:p>
        </w:tc>
      </w:tr>
      <w:tr w:rsidR="00C22E36" w14:paraId="211B373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E744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预算概览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CDD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交通、住宿、门票、餐饮等分类预估；未提供预算时明确默认消费档位</w:t>
            </w:r>
          </w:p>
        </w:tc>
      </w:tr>
      <w:tr w:rsidR="00C22E36" w14:paraId="00F6B2C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F812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默认假设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A22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用户未提供但系统采用的节奏、住宿或交通假设</w:t>
            </w:r>
          </w:p>
        </w:tc>
      </w:tr>
      <w:tr w:rsidR="00C22E36" w14:paraId="64DA575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D151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风险提示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D36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价格、班次、营业时间需在出行前再次确认</w:t>
            </w:r>
          </w:p>
        </w:tc>
      </w:tr>
    </w:tbl>
    <w:p w14:paraId="2754C3C3" w14:textId="77777777" w:rsidR="00C22E36" w:rsidRDefault="00C22E36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290FFBDC" w14:textId="77777777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DF43" w14:textId="77777777" w:rsidR="00C22E36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9B1C1C"/>
                <w:sz w:val="21"/>
                <w:lang w:eastAsia="zh-CN"/>
              </w:rPr>
              <w:t xml:space="preserve">信息可信度与 Mock </w:t>
            </w:r>
            <w:proofErr w:type="gramStart"/>
            <w:r>
              <w:rPr>
                <w:b/>
                <w:color w:val="9B1C1C"/>
                <w:sz w:val="21"/>
                <w:lang w:eastAsia="zh-CN"/>
              </w:rPr>
              <w:t>边界  MVP</w:t>
            </w:r>
            <w:proofErr w:type="gramEnd"/>
            <w:r>
              <w:rPr>
                <w:b/>
                <w:color w:val="9B1C1C"/>
                <w:sz w:val="21"/>
                <w:lang w:eastAsia="zh-CN"/>
              </w:rPr>
              <w:t xml:space="preserve"> 优先使用经过校验的固定 Mock 数据与模板，重点支持长沙单城，以及长沙—张家界—芙蓉镇—凤凰古城路线。其他目的地仅提供通用模板或能力边界提示。不得将预估价格、班次、库存或开放时间表述为实时确定信息，统一使用“预计/建议/以实际预订页面为准”等措辞。</w:t>
            </w:r>
          </w:p>
        </w:tc>
      </w:tr>
    </w:tbl>
    <w:p w14:paraId="653DFDC3" w14:textId="77777777" w:rsidR="00C22E36" w:rsidRDefault="00C22E36">
      <w:pPr>
        <w:spacing w:after="40"/>
        <w:rPr>
          <w:lang w:eastAsia="zh-CN"/>
        </w:rPr>
      </w:pPr>
    </w:p>
    <w:p w14:paraId="163D0FB0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6.3 </w:t>
      </w:r>
      <w:r>
        <w:rPr>
          <w:lang w:eastAsia="zh-CN"/>
        </w:rPr>
        <w:t>费用</w:t>
      </w:r>
      <w:proofErr w:type="gramEnd"/>
      <w:r>
        <w:rPr>
          <w:lang w:eastAsia="zh-CN"/>
        </w:rPr>
        <w:t>数据生成规则</w:t>
      </w:r>
    </w:p>
    <w:p w14:paraId="3F8F915A" w14:textId="77777777" w:rsidR="00C22E36" w:rsidRDefault="00000000">
      <w:pPr>
        <w:rPr>
          <w:lang w:eastAsia="zh-CN"/>
        </w:rPr>
      </w:pPr>
      <w:r>
        <w:rPr>
          <w:lang w:eastAsia="zh-CN"/>
        </w:rPr>
        <w:t>AI 不直接生成具有实时属性的价格数据。行程中的景点、住宿、交通、餐饮费用应由价格数据服务提供；当无法获得实时数据时，系统使用参考价格或费用区间进行估算，并明确标识“预估价格/参考价格”。实时机票、酒店等价格仅在接入对应数据源后展示，并注明价格可能因库存和时间发生变化。</w:t>
      </w:r>
    </w:p>
    <w:p w14:paraId="01C80F4D" w14:textId="77777777" w:rsidR="00C22E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Demo </w:t>
      </w:r>
      <w:r>
        <w:rPr>
          <w:lang w:eastAsia="zh-CN"/>
        </w:rPr>
        <w:t>价格及优惠政策说明</w:t>
      </w:r>
    </w:p>
    <w:p w14:paraId="72FFBC22" w14:textId="77777777" w:rsidR="00C22E36" w:rsidRDefault="00000000">
      <w:pPr>
        <w:rPr>
          <w:lang w:eastAsia="zh-CN"/>
        </w:rPr>
      </w:pPr>
      <w:r>
        <w:rPr>
          <w:lang w:eastAsia="zh-CN"/>
        </w:rPr>
        <w:t>当前版本所有景点门票、酒店、交通、餐饮价格主要用于产品功能验证与 Demo 展示。</w:t>
      </w:r>
    </w:p>
    <w:p w14:paraId="57E16947" w14:textId="77777777" w:rsidR="00C22E36" w:rsidRDefault="00000000">
      <w:pPr>
        <w:pStyle w:val="a0"/>
        <w:spacing w:after="80" w:line="280" w:lineRule="auto"/>
      </w:pPr>
      <w:proofErr w:type="spellStart"/>
      <w:r>
        <w:t>儿童</w:t>
      </w:r>
      <w:proofErr w:type="spellEnd"/>
      <w:r>
        <w:t xml:space="preserve"> ≤ 12 </w:t>
      </w:r>
      <w:proofErr w:type="spellStart"/>
      <w:r>
        <w:t>岁：半价</w:t>
      </w:r>
      <w:proofErr w:type="spellEnd"/>
    </w:p>
    <w:p w14:paraId="7D909C2F" w14:textId="77777777" w:rsidR="00C22E36" w:rsidRDefault="00000000">
      <w:pPr>
        <w:pStyle w:val="a0"/>
        <w:spacing w:after="80" w:line="280" w:lineRule="auto"/>
      </w:pPr>
      <w:r>
        <w:t>老人 ≥ 65 岁：免费</w:t>
      </w:r>
    </w:p>
    <w:p w14:paraId="2FC4BDA6" w14:textId="77777777" w:rsidR="00C22E36" w:rsidRDefault="00000000">
      <w:pPr>
        <w:pStyle w:val="a0"/>
        <w:spacing w:after="80" w:line="280" w:lineRule="auto"/>
      </w:pPr>
      <w:r>
        <w:t>酒店每间最多入住 2 人</w:t>
      </w:r>
    </w:p>
    <w:p w14:paraId="29AC4579" w14:textId="77777777" w:rsidR="00C22E36" w:rsidRDefault="00000000">
      <w:pPr>
        <w:rPr>
          <w:lang w:eastAsia="zh-CN"/>
        </w:rPr>
      </w:pPr>
      <w:r>
        <w:rPr>
          <w:lang w:eastAsia="zh-CN"/>
        </w:rPr>
        <w:lastRenderedPageBreak/>
        <w:t>以上规则均属于 V</w:t>
      </w:r>
      <w:proofErr w:type="gramStart"/>
      <w:r>
        <w:rPr>
          <w:lang w:eastAsia="zh-CN"/>
        </w:rPr>
        <w:t>0.2 产品</w:t>
      </w:r>
      <w:proofErr w:type="gramEnd"/>
      <w:r>
        <w:rPr>
          <w:lang w:eastAsia="zh-CN"/>
        </w:rPr>
        <w:t>默认业务假设。</w:t>
      </w:r>
    </w:p>
    <w:p w14:paraId="50F20753" w14:textId="77777777" w:rsidR="00C22E36" w:rsidRDefault="00000000">
      <w:pPr>
        <w:rPr>
          <w:lang w:eastAsia="zh-CN"/>
        </w:rPr>
      </w:pPr>
      <w:r>
        <w:rPr>
          <w:lang w:eastAsia="zh-CN"/>
        </w:rPr>
        <w:t>这些规则不是对所有真实景区、酒店和交通平台政策的描述。</w:t>
      </w:r>
    </w:p>
    <w:p w14:paraId="700FE938" w14:textId="77777777" w:rsidR="00C22E36" w:rsidRDefault="00000000">
      <w:pPr>
        <w:rPr>
          <w:lang w:eastAsia="zh-CN"/>
        </w:rPr>
      </w:pPr>
      <w:r>
        <w:rPr>
          <w:lang w:eastAsia="zh-CN"/>
        </w:rPr>
        <w:t>真实商业产品上线后，实时数据源和供应商实际规则优先于 Demo 默认规则。</w:t>
      </w:r>
    </w:p>
    <w:p w14:paraId="2D730307" w14:textId="77777777" w:rsidR="00C22E36" w:rsidRDefault="00000000">
      <w:pPr>
        <w:pStyle w:val="1"/>
      </w:pPr>
      <w:r>
        <w:t xml:space="preserve">7. </w:t>
      </w:r>
      <w:proofErr w:type="spellStart"/>
      <w:r>
        <w:t>行程修改规则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C22E36" w14:paraId="5AED3CE4" w14:textId="77777777"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FCC9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修改类型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6B4F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用户示例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89B1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处理规则</w:t>
            </w:r>
          </w:p>
        </w:tc>
      </w:tr>
      <w:tr w:rsidR="00C22E36" w14:paraId="118BCD1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DEC1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单日活动修改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697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第二天不要爬山，安排轻松一点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659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仅调整目标日期及其当日交通和费用；其他日期保持不变</w:t>
            </w:r>
          </w:p>
        </w:tc>
      </w:tr>
      <w:tr w:rsidR="00C22E36" w14:paraId="25120DFB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A0AD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增加目的地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D9BA" w14:textId="77777777" w:rsidR="00C22E36" w:rsidRDefault="00000000">
            <w:pPr>
              <w:spacing w:after="0"/>
            </w:pPr>
            <w:r>
              <w:rPr>
                <w:sz w:val="17"/>
              </w:rPr>
              <w:t>再加一个芙蓉镇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75F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判断受影响路段，重新排序并调整相关日期</w:t>
            </w:r>
          </w:p>
        </w:tc>
      </w:tr>
      <w:tr w:rsidR="00C22E36" w14:paraId="48A0B4B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09F6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删除目的地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E98D" w14:textId="77777777" w:rsidR="00C22E36" w:rsidRDefault="00000000">
            <w:pPr>
              <w:spacing w:after="0"/>
            </w:pPr>
            <w:r>
              <w:rPr>
                <w:sz w:val="17"/>
              </w:rPr>
              <w:t>凤凰古城不去了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8F2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删除相关行程，重算前后交通并重新分配空出的时间</w:t>
            </w:r>
          </w:p>
        </w:tc>
      </w:tr>
      <w:tr w:rsidR="00C22E36" w14:paraId="3E05D2F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8E25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替换目的地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0E16" w14:textId="77777777" w:rsidR="00C22E36" w:rsidRDefault="00000000">
            <w:pPr>
              <w:spacing w:after="0"/>
            </w:pPr>
            <w:r>
              <w:rPr>
                <w:sz w:val="17"/>
              </w:rPr>
              <w:t>把芙蓉镇换成恩施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4A5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替换后校验路线距离、交通、日期和预算</w:t>
            </w:r>
          </w:p>
        </w:tc>
      </w:tr>
      <w:tr w:rsidR="00C22E36" w14:paraId="66DC848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06E8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调整顺序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961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先去凤凰，再去张家界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102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遵循指定顺序并提示新增交通时间或成本</w:t>
            </w:r>
          </w:p>
        </w:tc>
      </w:tr>
      <w:tr w:rsidR="00C22E36" w14:paraId="6A224FF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CA29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调整天数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5A38" w14:textId="77777777" w:rsidR="00C22E36" w:rsidRDefault="00000000">
            <w:pPr>
              <w:spacing w:after="0"/>
            </w:pPr>
            <w:r>
              <w:rPr>
                <w:sz w:val="17"/>
              </w:rPr>
              <w:t>张家界多住一晚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C93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调整受影响日期、后续日期与住宿晚数</w:t>
            </w:r>
          </w:p>
        </w:tc>
      </w:tr>
      <w:tr w:rsidR="00C22E36" w14:paraId="6224ED2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BDA2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调整预算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BB15" w14:textId="77777777" w:rsidR="00C22E36" w:rsidRDefault="00000000">
            <w:pPr>
              <w:spacing w:after="0"/>
            </w:pPr>
            <w:r>
              <w:rPr>
                <w:sz w:val="17"/>
              </w:rPr>
              <w:t>预算改成 4000 元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D63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作为全局条件重新检查住宿、交通和活动，并说明取舍</w:t>
            </w:r>
          </w:p>
        </w:tc>
      </w:tr>
      <w:tr w:rsidR="00C22E36" w14:paraId="6F43CCE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5CAB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调整偏好或全局约束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E1FC" w14:textId="77777777" w:rsidR="00C22E36" w:rsidRDefault="00000000">
            <w:pPr>
              <w:spacing w:after="0"/>
            </w:pPr>
            <w:r>
              <w:rPr>
                <w:sz w:val="17"/>
              </w:rPr>
              <w:t>少走路，每天不要起太早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86E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检查全部日期，但仅修改违反新约束的安排</w:t>
            </w:r>
          </w:p>
        </w:tc>
      </w:tr>
    </w:tbl>
    <w:p w14:paraId="17182E88" w14:textId="77777777" w:rsidR="00C22E36" w:rsidRDefault="00C22E36">
      <w:pPr>
        <w:spacing w:after="40"/>
        <w:rPr>
          <w:lang w:eastAsia="zh-CN"/>
        </w:rPr>
      </w:pPr>
    </w:p>
    <w:p w14:paraId="15BDD9D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默认采用局部修改，未受影响的日期和目的地尽量保持不变。</w:t>
      </w:r>
    </w:p>
    <w:p w14:paraId="2F5BF7E9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修改后必须返回变更摘要，例如“已将</w:t>
      </w:r>
      <w:proofErr w:type="gramStart"/>
      <w:r>
        <w:rPr>
          <w:lang w:eastAsia="zh-CN"/>
        </w:rPr>
        <w:t xml:space="preserve">第 2 </w:t>
      </w:r>
      <w:proofErr w:type="gramEnd"/>
      <w:r>
        <w:rPr>
          <w:lang w:eastAsia="zh-CN"/>
        </w:rPr>
        <w:t>天改为轻松行程”或“已删除凤凰古城，并将</w:t>
      </w:r>
      <w:proofErr w:type="gramStart"/>
      <w:r>
        <w:rPr>
          <w:lang w:eastAsia="zh-CN"/>
        </w:rPr>
        <w:t xml:space="preserve">第 4 </w:t>
      </w:r>
      <w:proofErr w:type="gramEnd"/>
      <w:r>
        <w:rPr>
          <w:lang w:eastAsia="zh-CN"/>
        </w:rPr>
        <w:t>天调整为张家界深度游”。</w:t>
      </w:r>
    </w:p>
    <w:p w14:paraId="76426C73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若修改导致日期、预算或交通不可行，先向用户确认，不自动覆盖关键约束。</w:t>
      </w:r>
    </w:p>
    <w:p w14:paraId="6D476A91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保留当前会话中的最近有效行程版本，失败时允许用户继续基于原版本修改。</w:t>
      </w:r>
    </w:p>
    <w:p w14:paraId="67D02101" w14:textId="77777777" w:rsidR="00C22E36" w:rsidRDefault="00000000">
      <w:pPr>
        <w:pStyle w:val="1"/>
      </w:pPr>
      <w:r>
        <w:t xml:space="preserve">8. </w:t>
      </w:r>
      <w:proofErr w:type="spellStart"/>
      <w:r>
        <w:t>对话页面功能说明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27D6771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0598" w14:textId="77777777" w:rsidR="00C22E36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1F4D78"/>
                <w:sz w:val="21"/>
                <w:lang w:eastAsia="zh-CN"/>
              </w:rPr>
              <w:t xml:space="preserve">页面原则  </w:t>
            </w:r>
            <w:r>
              <w:rPr>
                <w:sz w:val="21"/>
                <w:lang w:eastAsia="zh-CN"/>
              </w:rPr>
              <w:t>所有状态均在同一个手机端页面内完成</w:t>
            </w:r>
            <w:proofErr w:type="gramEnd"/>
            <w:r>
              <w:rPr>
                <w:sz w:val="21"/>
                <w:lang w:eastAsia="zh-CN"/>
              </w:rPr>
              <w:t>；欢迎态、追问态、生成态和结果态属于同一页面的不同内容状态，不增加独立页面。</w:t>
            </w:r>
          </w:p>
        </w:tc>
      </w:tr>
    </w:tbl>
    <w:p w14:paraId="69A31274" w14:textId="77777777" w:rsidR="00C22E36" w:rsidRDefault="00C22E36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100"/>
        <w:gridCol w:w="4360"/>
      </w:tblGrid>
      <w:tr w:rsidR="00C22E36" w14:paraId="029C13A1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E454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lastRenderedPageBreak/>
              <w:t>区域</w:t>
            </w:r>
            <w:proofErr w:type="spellEnd"/>
            <w:r>
              <w:rPr>
                <w:b/>
                <w:color w:val="1F4D78"/>
                <w:sz w:val="17"/>
              </w:rPr>
              <w:t>/</w:t>
            </w:r>
            <w:proofErr w:type="spellStart"/>
            <w:r>
              <w:rPr>
                <w:b/>
                <w:color w:val="1F4D78"/>
                <w:sz w:val="17"/>
              </w:rPr>
              <w:t>组件</w:t>
            </w:r>
            <w:proofErr w:type="spellEnd"/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2B7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主要功能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D3AA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交互说明</w:t>
            </w:r>
          </w:p>
        </w:tc>
      </w:tr>
      <w:tr w:rsidR="00C22E36" w14:paraId="246AEA2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A60F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顶部栏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6B7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返回、产品名称、AI 在线状态、清空会话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6351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清空前二次确认；Demo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可弱化返回功能</w:t>
            </w:r>
            <w:proofErr w:type="spellEnd"/>
          </w:p>
        </w:tc>
      </w:tr>
      <w:tr w:rsidR="00C22E36" w14:paraId="6F9B836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97D6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欢迎区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B30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能力说明、单城与多地示例问题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D58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首次进入显示，开始对话后自然上移</w:t>
            </w:r>
          </w:p>
        </w:tc>
      </w:tr>
      <w:tr w:rsidR="00C22E36" w14:paraId="5054FE5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BF97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消息区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CE1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展示用户消息与 AI 回复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E23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支持长内容滚动，自动定位至最新消息</w:t>
            </w:r>
          </w:p>
        </w:tc>
      </w:tr>
      <w:tr w:rsidR="00C22E36" w14:paraId="17952E8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75E6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信息确认卡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EE4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展示已抽取的目的地、日期/天数、人数、预算及条件式出发地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8E4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 AI 消息内嵌卡片呈现，不跳转页面</w:t>
            </w:r>
          </w:p>
        </w:tc>
      </w:tr>
      <w:tr w:rsidR="00C22E36" w14:paraId="0BB3DD9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CB00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行程结果卡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AB6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展示摘要、分天攻略；多目的地增加路线和跨城交通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21B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 Day 折叠/展开；仍属于对话消息</w:t>
            </w:r>
          </w:p>
        </w:tc>
      </w:tr>
      <w:tr w:rsidR="00C22E36" w14:paraId="52EB1BD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E22A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快捷修改建议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1A9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调整某天、删除目的地、调整节奏、控制预算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92BD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点击后自动填入输入框，可继续编辑</w:t>
            </w:r>
          </w:p>
        </w:tc>
      </w:tr>
      <w:tr w:rsidR="00C22E36" w14:paraId="4D9DCDD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4C37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输入区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964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文本输入、发送、停止生成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C3E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空输入不可发送；生成期间可停止并保留最近有效行程</w:t>
            </w:r>
          </w:p>
        </w:tc>
      </w:tr>
      <w:tr w:rsidR="00C22E36" w14:paraId="1B447AE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5ED0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加载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错误提示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23C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显示生成进度和恢复操作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AD4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失败时保留用户输入并提供重试</w:t>
            </w:r>
          </w:p>
        </w:tc>
      </w:tr>
    </w:tbl>
    <w:p w14:paraId="2D2B97EE" w14:textId="77777777" w:rsidR="00C22E36" w:rsidRDefault="00C22E36">
      <w:pPr>
        <w:spacing w:after="40"/>
        <w:rPr>
          <w:lang w:eastAsia="zh-CN"/>
        </w:rPr>
      </w:pPr>
    </w:p>
    <w:p w14:paraId="7C705F26" w14:textId="77777777" w:rsidR="00C22E36" w:rsidRDefault="00000000">
      <w:pPr>
        <w:pStyle w:val="21"/>
      </w:pPr>
      <w:r>
        <w:t xml:space="preserve">8.1 </w:t>
      </w:r>
      <w:proofErr w:type="spellStart"/>
      <w:r>
        <w:t>关键交互逻辑</w:t>
      </w:r>
      <w:proofErr w:type="spellEnd"/>
    </w:p>
    <w:p w14:paraId="7DFF1EE6" w14:textId="77777777" w:rsidR="00C22E36" w:rsidRDefault="00000000">
      <w:pPr>
        <w:pStyle w:val="a"/>
        <w:numPr>
          <w:ilvl w:val="0"/>
          <w:numId w:val="13"/>
        </w:numPr>
        <w:spacing w:after="100" w:line="280" w:lineRule="auto"/>
        <w:rPr>
          <w:lang w:eastAsia="zh-CN"/>
        </w:rPr>
      </w:pPr>
      <w:r>
        <w:rPr>
          <w:lang w:eastAsia="zh-CN"/>
        </w:rPr>
        <w:t>用户发送消息后立即显示用户气泡，并进入 AI 加载状态。</w:t>
      </w:r>
    </w:p>
    <w:p w14:paraId="3F51658D" w14:textId="77777777" w:rsidR="00C22E36" w:rsidRDefault="00000000">
      <w:pPr>
        <w:pStyle w:val="a"/>
        <w:numPr>
          <w:ilvl w:val="0"/>
          <w:numId w:val="13"/>
        </w:numPr>
        <w:spacing w:after="100" w:line="280" w:lineRule="auto"/>
        <w:rPr>
          <w:lang w:eastAsia="zh-CN"/>
        </w:rPr>
      </w:pPr>
      <w:r>
        <w:rPr>
          <w:lang w:eastAsia="zh-CN"/>
        </w:rPr>
        <w:t>AI 判断信息不完整时，以自然语言追问，并可在消息中展示已识别条件。</w:t>
      </w:r>
    </w:p>
    <w:p w14:paraId="30B19FC6" w14:textId="77777777" w:rsidR="00C22E36" w:rsidRDefault="00000000">
      <w:pPr>
        <w:pStyle w:val="a"/>
        <w:numPr>
          <w:ilvl w:val="0"/>
          <w:numId w:val="13"/>
        </w:numPr>
        <w:spacing w:after="100" w:line="280" w:lineRule="auto"/>
        <w:rPr>
          <w:lang w:eastAsia="zh-CN"/>
        </w:rPr>
      </w:pPr>
      <w:r>
        <w:rPr>
          <w:lang w:eastAsia="zh-CN"/>
        </w:rPr>
        <w:t>信息完整后生成结构化行程；结果仍以对话消息形式展示。</w:t>
      </w:r>
    </w:p>
    <w:p w14:paraId="294B48B2" w14:textId="77777777" w:rsidR="00C22E36" w:rsidRDefault="00000000">
      <w:pPr>
        <w:pStyle w:val="a"/>
        <w:numPr>
          <w:ilvl w:val="0"/>
          <w:numId w:val="13"/>
        </w:numPr>
        <w:spacing w:after="100" w:line="280" w:lineRule="auto"/>
        <w:rPr>
          <w:lang w:eastAsia="zh-CN"/>
        </w:rPr>
      </w:pPr>
      <w:r>
        <w:rPr>
          <w:lang w:eastAsia="zh-CN"/>
        </w:rPr>
        <w:t>用户可直接输入自然语言修改，也可点击快捷建议生成修改指令。</w:t>
      </w:r>
    </w:p>
    <w:p w14:paraId="48309F5E" w14:textId="77777777" w:rsidR="00C22E36" w:rsidRDefault="00000000">
      <w:pPr>
        <w:pStyle w:val="a"/>
        <w:numPr>
          <w:ilvl w:val="0"/>
          <w:numId w:val="13"/>
        </w:numPr>
        <w:spacing w:after="100" w:line="280" w:lineRule="auto"/>
        <w:rPr>
          <w:lang w:eastAsia="zh-CN"/>
        </w:rPr>
      </w:pPr>
      <w:r>
        <w:rPr>
          <w:lang w:eastAsia="zh-CN"/>
        </w:rPr>
        <w:t>生成或修改失败时不得清空原行程；用户可以重试或继续修改。</w:t>
      </w:r>
    </w:p>
    <w:p w14:paraId="0C5EB6AA" w14:textId="77777777" w:rsidR="00C22E36" w:rsidRDefault="00000000">
      <w:pPr>
        <w:pStyle w:val="1"/>
        <w:rPr>
          <w:lang w:eastAsia="zh-CN"/>
        </w:rPr>
      </w:pPr>
      <w:r>
        <w:rPr>
          <w:lang w:eastAsia="zh-CN"/>
        </w:rPr>
        <w:t>9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异常</w:t>
      </w:r>
      <w:proofErr w:type="gramEnd"/>
      <w:r>
        <w:rPr>
          <w:lang w:eastAsia="zh-CN"/>
        </w:rPr>
        <w:t>状态和验收标准</w:t>
      </w:r>
    </w:p>
    <w:p w14:paraId="28923F3F" w14:textId="77777777" w:rsidR="00C22E3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9.1 </w:t>
      </w:r>
      <w:r>
        <w:rPr>
          <w:lang w:eastAsia="zh-CN"/>
        </w:rPr>
        <w:t>异常</w:t>
      </w:r>
      <w:proofErr w:type="gramEnd"/>
      <w:r>
        <w:rPr>
          <w:lang w:eastAsia="zh-CN"/>
        </w:rPr>
        <w:t>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000"/>
        <w:gridCol w:w="2260"/>
      </w:tblGrid>
      <w:tr w:rsidR="00C22E36" w14:paraId="1D0243A5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232A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t>异常</w:t>
            </w:r>
            <w:proofErr w:type="spellEnd"/>
          </w:p>
        </w:tc>
        <w:tc>
          <w:tcPr>
            <w:tcW w:w="5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BC7B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产品反馈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7355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恢复方式</w:t>
            </w:r>
          </w:p>
        </w:tc>
      </w:tr>
      <w:tr w:rsidR="00C22E36" w14:paraId="1355F57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DA8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输入为空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864" w14:textId="77777777" w:rsidR="00C22E36" w:rsidRDefault="00000000">
            <w:pPr>
              <w:spacing w:after="0"/>
            </w:pPr>
            <w:r>
              <w:rPr>
                <w:sz w:val="17"/>
              </w:rPr>
              <w:t>发送按钮不可用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C9B5" w14:textId="77777777" w:rsidR="00C22E36" w:rsidRDefault="00000000">
            <w:pPr>
              <w:spacing w:after="0"/>
            </w:pPr>
            <w:r>
              <w:rPr>
                <w:sz w:val="17"/>
              </w:rPr>
              <w:t>输入有效文字后发送</w:t>
            </w:r>
          </w:p>
        </w:tc>
      </w:tr>
      <w:tr w:rsidR="00C22E36" w14:paraId="3951ADC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2EAB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缺少必要字段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338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说明已识别信息并每轮</w:t>
            </w:r>
            <w:proofErr w:type="gramStart"/>
            <w:r>
              <w:rPr>
                <w:sz w:val="17"/>
                <w:lang w:eastAsia="zh-CN"/>
              </w:rPr>
              <w:t>追问 1</w:t>
            </w:r>
            <w:proofErr w:type="gramEnd"/>
            <w:r>
              <w:rPr>
                <w:sz w:val="17"/>
                <w:lang w:eastAsia="zh-CN"/>
              </w:rPr>
              <w:t>-2 项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BBD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用户补充后继续原流程，不清空既有字段</w:t>
            </w:r>
          </w:p>
        </w:tc>
      </w:tr>
      <w:tr w:rsidR="00C22E36" w14:paraId="74829EA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6524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lastRenderedPageBreak/>
              <w:t>日期与天数冲突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D23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明确指出冲突，不生成行程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8F4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用户确认采用日期或总天数</w:t>
            </w:r>
          </w:p>
        </w:tc>
      </w:tr>
      <w:tr w:rsidR="00C22E36" w14:paraId="2ABF290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72E5" w14:textId="77777777" w:rsidR="00C22E36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目的地数量与天数不匹配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946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提示行程过于紧凑并给出两种调整方向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269D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减少目的地或延长时间</w:t>
            </w:r>
          </w:p>
        </w:tc>
      </w:tr>
      <w:tr w:rsidR="00C22E36" w14:paraId="39442BC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E323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预算明显不可行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774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说明主要成本压力，不虚构低价方案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B62A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提高预算或减少范围</w:t>
            </w:r>
            <w:proofErr w:type="spellEnd"/>
          </w:p>
        </w:tc>
      </w:tr>
      <w:tr w:rsidR="00C22E36" w14:paraId="1248815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EFFA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生成超时/失败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0C8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显示失败原因与重试按钮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A40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保留输入和上一个有效结果</w:t>
            </w:r>
          </w:p>
        </w:tc>
      </w:tr>
      <w:tr w:rsidR="00C22E36" w14:paraId="4C6BFB0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2740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结果过长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75A6" w14:textId="77777777" w:rsidR="00C22E36" w:rsidRDefault="00000000">
            <w:pPr>
              <w:spacing w:after="0"/>
            </w:pPr>
            <w:r>
              <w:rPr>
                <w:sz w:val="17"/>
              </w:rPr>
              <w:t>分段或折叠展示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525F" w14:textId="77777777" w:rsidR="00C22E36" w:rsidRDefault="00000000">
            <w:pPr>
              <w:spacing w:after="0"/>
            </w:pPr>
            <w:r>
              <w:rPr>
                <w:sz w:val="17"/>
              </w:rPr>
              <w:t>用户展开具体日期</w:t>
            </w:r>
          </w:p>
        </w:tc>
      </w:tr>
      <w:tr w:rsidR="00C22E36" w14:paraId="4EE27DD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0066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超出 Mock 支持范围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467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说明当前为 Demo 数据范围，不虚构具体班次或价格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DF6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使用通用模板继续，或引导选择重点支持路线</w:t>
            </w:r>
          </w:p>
        </w:tc>
      </w:tr>
    </w:tbl>
    <w:p w14:paraId="62018241" w14:textId="77777777" w:rsidR="00C22E36" w:rsidRDefault="00C22E36">
      <w:pPr>
        <w:spacing w:after="40"/>
        <w:rPr>
          <w:lang w:eastAsia="zh-CN"/>
        </w:rPr>
      </w:pPr>
    </w:p>
    <w:p w14:paraId="6EEEF4D1" w14:textId="77777777" w:rsidR="00C22E36" w:rsidRDefault="00000000">
      <w:pPr>
        <w:pStyle w:val="21"/>
      </w:pPr>
      <w:r>
        <w:t xml:space="preserve">9.2 MVP </w:t>
      </w:r>
      <w:proofErr w:type="spellStart"/>
      <w:r>
        <w:t>验收标准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800"/>
        <w:gridCol w:w="5460"/>
      </w:tblGrid>
      <w:tr w:rsidR="00C22E36" w14:paraId="252CE45A" w14:textId="77777777"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E3C5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编号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E17F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验收项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925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通过标准</w:t>
            </w:r>
          </w:p>
        </w:tc>
      </w:tr>
      <w:tr w:rsidR="00C22E36" w14:paraId="71BB8F4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09A4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B437" w14:textId="77777777" w:rsidR="00C22E36" w:rsidRDefault="00000000">
            <w:pPr>
              <w:spacing w:after="0"/>
            </w:pPr>
            <w:r>
              <w:rPr>
                <w:sz w:val="17"/>
              </w:rPr>
              <w:t>单/多目的地识别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817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能够识别</w:t>
            </w:r>
            <w:proofErr w:type="gramStart"/>
            <w:r>
              <w:rPr>
                <w:sz w:val="17"/>
                <w:lang w:eastAsia="zh-CN"/>
              </w:rPr>
              <w:t xml:space="preserve">至少 1 </w:t>
            </w:r>
            <w:proofErr w:type="gramEnd"/>
            <w:r>
              <w:rPr>
                <w:sz w:val="17"/>
                <w:lang w:eastAsia="zh-CN"/>
              </w:rPr>
              <w:t>个目的地；多个目的地时保留用户顺序信息</w:t>
            </w:r>
          </w:p>
        </w:tc>
      </w:tr>
      <w:tr w:rsidR="00C22E36" w14:paraId="37076867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D48E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35E9" w14:textId="77777777" w:rsidR="00C22E36" w:rsidRDefault="00000000">
            <w:pPr>
              <w:spacing w:after="0"/>
            </w:pPr>
            <w:r>
              <w:rPr>
                <w:sz w:val="17"/>
              </w:rPr>
              <w:t>主动追问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FBD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缺少必要字段时不直接生成；每轮仅</w:t>
            </w:r>
            <w:proofErr w:type="gramStart"/>
            <w:r>
              <w:rPr>
                <w:sz w:val="17"/>
                <w:lang w:eastAsia="zh-CN"/>
              </w:rPr>
              <w:t>询问 1</w:t>
            </w:r>
            <w:proofErr w:type="gramEnd"/>
            <w:r>
              <w:rPr>
                <w:sz w:val="17"/>
                <w:lang w:eastAsia="zh-CN"/>
              </w:rPr>
              <w:t>-2 项，并</w:t>
            </w:r>
            <w:proofErr w:type="gramStart"/>
            <w:r>
              <w:rPr>
                <w:sz w:val="17"/>
                <w:lang w:eastAsia="zh-CN"/>
              </w:rPr>
              <w:t>在 1</w:t>
            </w:r>
            <w:proofErr w:type="gramEnd"/>
            <w:r>
              <w:rPr>
                <w:sz w:val="17"/>
                <w:lang w:eastAsia="zh-CN"/>
              </w:rPr>
              <w:t>-3 轮内完成补充</w:t>
            </w:r>
          </w:p>
        </w:tc>
      </w:tr>
      <w:tr w:rsidR="00C22E36" w14:paraId="53B36205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0B57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CCDD" w14:textId="77777777" w:rsidR="00C22E36" w:rsidRDefault="00000000">
            <w:pPr>
              <w:spacing w:after="0"/>
            </w:pPr>
            <w:r>
              <w:rPr>
                <w:sz w:val="17"/>
              </w:rPr>
              <w:t>行程生成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265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单目的地输出分天安排；多目的地额外输出路线顺序、跨城交通和停留分配</w:t>
            </w:r>
          </w:p>
        </w:tc>
      </w:tr>
      <w:tr w:rsidR="00C22E36" w14:paraId="4DC08FB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3D2D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A2EB" w14:textId="77777777" w:rsidR="00C22E36" w:rsidRDefault="00000000">
            <w:pPr>
              <w:spacing w:after="0"/>
            </w:pPr>
            <w:r>
              <w:rPr>
                <w:sz w:val="17"/>
              </w:rPr>
              <w:t>结构完整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D45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每天至少包含时间顺序、城市/区域、主要活动、交通提示和当日费用预估</w:t>
            </w:r>
          </w:p>
        </w:tc>
      </w:tr>
      <w:tr w:rsidR="00C22E36" w14:paraId="4E83877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EF9E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75CF" w14:textId="77777777" w:rsidR="00C22E36" w:rsidRDefault="00000000">
            <w:pPr>
              <w:spacing w:after="0"/>
            </w:pPr>
            <w:r>
              <w:rPr>
                <w:sz w:val="17"/>
              </w:rPr>
              <w:t>最小必要修改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785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单日指令只修改目标日期；目的地级修改仅重算受影响路线、日期和预算</w:t>
            </w:r>
          </w:p>
        </w:tc>
      </w:tr>
      <w:tr w:rsidR="00C22E36" w14:paraId="11B4BB5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3B2C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AC-06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D763" w14:textId="77777777" w:rsidR="00C22E36" w:rsidRDefault="00000000">
            <w:pPr>
              <w:spacing w:after="0"/>
            </w:pPr>
            <w:r>
              <w:rPr>
                <w:sz w:val="17"/>
              </w:rPr>
              <w:t>上下文保持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A0A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用户使用“第二天”“那里”等指代时可关联当前行程和最近有效版本</w:t>
            </w:r>
          </w:p>
        </w:tc>
      </w:tr>
      <w:tr w:rsidR="00C22E36" w14:paraId="729BD96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FE2C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BF78" w14:textId="77777777" w:rsidR="00C22E36" w:rsidRDefault="00000000">
            <w:pPr>
              <w:spacing w:after="0"/>
            </w:pPr>
            <w:r>
              <w:rPr>
                <w:sz w:val="17"/>
              </w:rPr>
              <w:t>单页面闭环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1E2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核心流程无须跳转至其他页面即可完成</w:t>
            </w:r>
          </w:p>
        </w:tc>
      </w:tr>
      <w:tr w:rsidR="00C22E36" w14:paraId="77CBB5B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9F7A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AC-08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F68C" w14:textId="77777777" w:rsidR="00C22E36" w:rsidRDefault="00000000">
            <w:pPr>
              <w:spacing w:after="0"/>
            </w:pPr>
            <w:r>
              <w:rPr>
                <w:sz w:val="17"/>
              </w:rPr>
              <w:t>异常恢复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098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失败时保留用户输入和最近一次有效行程</w:t>
            </w:r>
          </w:p>
        </w:tc>
      </w:tr>
      <w:tr w:rsidR="00C22E36" w14:paraId="5605972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6C84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AC-09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F1B9" w14:textId="77777777" w:rsidR="00C22E36" w:rsidRDefault="00000000">
            <w:pPr>
              <w:spacing w:after="0"/>
            </w:pPr>
            <w:r>
              <w:rPr>
                <w:sz w:val="17"/>
              </w:rPr>
              <w:t>信息表述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240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预估价格、班次和开放时间均包含非实时提示</w:t>
            </w:r>
          </w:p>
        </w:tc>
      </w:tr>
      <w:tr w:rsidR="00C22E36" w14:paraId="28594A28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7E81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lastRenderedPageBreak/>
              <w:t>AC-10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D695" w14:textId="77777777" w:rsidR="00C22E36" w:rsidRDefault="00000000">
            <w:pPr>
              <w:spacing w:after="0"/>
            </w:pPr>
            <w:r>
              <w:rPr>
                <w:sz w:val="17"/>
              </w:rPr>
              <w:t>自动滚动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E30E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新消息、追问和行程卡出现后自动定位到最新内容</w:t>
            </w:r>
          </w:p>
        </w:tc>
      </w:tr>
      <w:tr w:rsidR="00C22E36" w14:paraId="7CAD6FB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B19C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AC-11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4F51" w14:textId="77777777" w:rsidR="00C22E36" w:rsidRDefault="00000000">
            <w:pPr>
              <w:spacing w:after="0"/>
            </w:pPr>
            <w:r>
              <w:rPr>
                <w:sz w:val="17"/>
              </w:rPr>
              <w:t>输入安全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9F4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空输入不可发送；重复点击不产生重复请求；停止生成后保留有效状态</w:t>
            </w:r>
          </w:p>
        </w:tc>
      </w:tr>
      <w:tr w:rsidR="00C22E36" w14:paraId="5DC17A4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4129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AC-12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8ED8" w14:textId="77777777" w:rsidR="00C22E36" w:rsidRDefault="00000000">
            <w:pPr>
              <w:spacing w:after="0"/>
            </w:pPr>
            <w:r>
              <w:rPr>
                <w:sz w:val="17"/>
              </w:rPr>
              <w:t>会话清空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E33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清空前二次确认；取消操作不得丢失消息和行程</w:t>
            </w:r>
          </w:p>
        </w:tc>
      </w:tr>
      <w:tr w:rsidR="00C22E36" w14:paraId="66E9E330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436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AC-13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63B6" w14:textId="77777777" w:rsidR="00C22E36" w:rsidRDefault="00000000">
            <w:pPr>
              <w:spacing w:after="0"/>
            </w:pPr>
            <w:r>
              <w:rPr>
                <w:sz w:val="17"/>
              </w:rPr>
              <w:t>移动端布局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3E2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390 </w:t>
            </w:r>
            <w:proofErr w:type="gramStart"/>
            <w:r>
              <w:rPr>
                <w:sz w:val="17"/>
                <w:lang w:eastAsia="zh-CN"/>
              </w:rPr>
              <w:t xml:space="preserve">× 844 </w:t>
            </w:r>
            <w:proofErr w:type="spellStart"/>
            <w:proofErr w:type="gramEnd"/>
            <w:r>
              <w:rPr>
                <w:sz w:val="17"/>
                <w:lang w:eastAsia="zh-CN"/>
              </w:rPr>
              <w:t>px</w:t>
            </w:r>
            <w:proofErr w:type="spellEnd"/>
            <w:r>
              <w:rPr>
                <w:sz w:val="17"/>
                <w:lang w:eastAsia="zh-CN"/>
              </w:rPr>
              <w:t xml:space="preserve"> 下顶部和输入区固定，长文本与卡片无横向溢出</w:t>
            </w:r>
          </w:p>
        </w:tc>
      </w:tr>
    </w:tbl>
    <w:p w14:paraId="35BD88CC" w14:textId="77777777" w:rsidR="00C22E36" w:rsidRDefault="00C22E36">
      <w:pPr>
        <w:spacing w:after="40"/>
        <w:rPr>
          <w:lang w:eastAsia="zh-CN"/>
        </w:rPr>
      </w:pPr>
    </w:p>
    <w:p w14:paraId="4335C437" w14:textId="77777777" w:rsidR="00C22E36" w:rsidRDefault="00000000">
      <w:pPr>
        <w:pStyle w:val="1"/>
      </w:pPr>
      <w:r>
        <w:t xml:space="preserve">10. Demo </w:t>
      </w:r>
      <w:proofErr w:type="spellStart"/>
      <w:r>
        <w:t>测试用例</w:t>
      </w:r>
      <w:proofErr w:type="spellEnd"/>
    </w:p>
    <w:p w14:paraId="00B53E1D" w14:textId="77777777" w:rsidR="00C22E36" w:rsidRDefault="00000000">
      <w:pPr>
        <w:pStyle w:val="21"/>
      </w:pPr>
      <w:r>
        <w:t xml:space="preserve">10.1 </w:t>
      </w:r>
      <w:r>
        <w:t>主演示用例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147F6CC5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80A1" w14:textId="77777777" w:rsidR="00C22E36" w:rsidRDefault="00000000">
            <w:pPr>
              <w:spacing w:after="60"/>
              <w:rPr>
                <w:lang w:eastAsia="zh-CN"/>
              </w:rPr>
            </w:pPr>
            <w:proofErr w:type="gramStart"/>
            <w:r>
              <w:rPr>
                <w:b/>
                <w:color w:val="1F4D78"/>
                <w:sz w:val="21"/>
                <w:lang w:eastAsia="zh-CN"/>
              </w:rPr>
              <w:t>演示目标  在一个手机端对话页面内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，完整展示需求输入、AI 追问、结构化行程生成和最小必要修改。主演示突出多目的地路线能力，同时保留长沙单城场景作为基础回归用例。</w:t>
            </w:r>
          </w:p>
        </w:tc>
      </w:tr>
    </w:tbl>
    <w:p w14:paraId="777C7D0E" w14:textId="77777777" w:rsidR="00C22E36" w:rsidRDefault="00C22E36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5300"/>
        <w:gridCol w:w="2960"/>
      </w:tblGrid>
      <w:tr w:rsidR="00C22E36" w14:paraId="226A97ED" w14:textId="77777777"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8AD4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7"/>
              </w:rPr>
              <w:t>轮次</w:t>
            </w:r>
            <w:proofErr w:type="spellEnd"/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D3E3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用户/系统内容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8275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预期结果</w:t>
            </w:r>
          </w:p>
        </w:tc>
      </w:tr>
      <w:tr w:rsidR="00C22E36" w14:paraId="0E39778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154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A-1 用户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DE6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我从长沙出发，想去张家界、芙蓉镇和凤凰古城，</w:t>
            </w:r>
            <w:proofErr w:type="gramStart"/>
            <w:r>
              <w:rPr>
                <w:sz w:val="17"/>
                <w:lang w:eastAsia="zh-CN"/>
              </w:rPr>
              <w:t xml:space="preserve">玩 5 </w:t>
            </w:r>
            <w:proofErr w:type="gramEnd"/>
            <w:r>
              <w:rPr>
                <w:sz w:val="17"/>
                <w:lang w:eastAsia="zh-CN"/>
              </w:rPr>
              <w:t>天。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8D8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识别出发地、</w:t>
            </w:r>
            <w:proofErr w:type="gramStart"/>
            <w:r>
              <w:rPr>
                <w:sz w:val="17"/>
                <w:lang w:eastAsia="zh-CN"/>
              </w:rPr>
              <w:t>3 个</w:t>
            </w:r>
            <w:proofErr w:type="gramEnd"/>
            <w:r>
              <w:rPr>
                <w:sz w:val="17"/>
                <w:lang w:eastAsia="zh-CN"/>
              </w:rPr>
              <w:t>目的地和总天数</w:t>
            </w:r>
          </w:p>
        </w:tc>
      </w:tr>
      <w:tr w:rsidR="00C22E36" w14:paraId="7CFCE78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BAC6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A-2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242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请问几人出行？总预算大约多少？更偏好自然风景、美食还是轻松游？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FCE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仅追问缺失的必要信息和偏好</w:t>
            </w:r>
          </w:p>
        </w:tc>
      </w:tr>
      <w:tr w:rsidR="00C22E36" w14:paraId="2C10ADD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4BE8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A-3 </w:t>
            </w:r>
            <w:proofErr w:type="spellStart"/>
            <w:r>
              <w:rPr>
                <w:sz w:val="17"/>
              </w:rPr>
              <w:t>用户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C97C" w14:textId="77777777" w:rsidR="00C22E36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2 个人</w:t>
            </w:r>
            <w:proofErr w:type="gramEnd"/>
            <w:r>
              <w:rPr>
                <w:sz w:val="17"/>
                <w:lang w:eastAsia="zh-CN"/>
              </w:rPr>
              <w:t>，总</w:t>
            </w:r>
            <w:proofErr w:type="gramStart"/>
            <w:r>
              <w:rPr>
                <w:sz w:val="17"/>
                <w:lang w:eastAsia="zh-CN"/>
              </w:rPr>
              <w:t xml:space="preserve">预算 6000 </w:t>
            </w:r>
            <w:proofErr w:type="gramEnd"/>
            <w:r>
              <w:rPr>
                <w:sz w:val="17"/>
                <w:lang w:eastAsia="zh-CN"/>
              </w:rPr>
              <w:t>元，喜欢自然风景和美食，节奏不要太赶。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A1D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补全人数、预算、偏好和节奏</w:t>
            </w:r>
          </w:p>
        </w:tc>
      </w:tr>
      <w:tr w:rsidR="00C22E36" w14:paraId="6B0E27C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B01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A-4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E35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生成长沙→张家界→芙蓉镇→凤凰古城→长沙</w:t>
            </w:r>
            <w:proofErr w:type="gramStart"/>
            <w:r>
              <w:rPr>
                <w:sz w:val="17"/>
                <w:lang w:eastAsia="zh-CN"/>
              </w:rPr>
              <w:t xml:space="preserve">的 5 </w:t>
            </w:r>
            <w:proofErr w:type="gramEnd"/>
            <w:r>
              <w:rPr>
                <w:sz w:val="17"/>
                <w:lang w:eastAsia="zh-CN"/>
              </w:rPr>
              <w:t xml:space="preserve">天 </w:t>
            </w:r>
            <w:proofErr w:type="gramStart"/>
            <w:r>
              <w:rPr>
                <w:sz w:val="17"/>
                <w:lang w:eastAsia="zh-CN"/>
              </w:rPr>
              <w:t>4 晚</w:t>
            </w:r>
            <w:proofErr w:type="gramEnd"/>
            <w:r>
              <w:rPr>
                <w:sz w:val="17"/>
                <w:lang w:eastAsia="zh-CN"/>
              </w:rPr>
              <w:t>计划。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F53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展示路线、跨城交通、分天行程、住宿与预算概览</w:t>
            </w:r>
          </w:p>
        </w:tc>
      </w:tr>
      <w:tr w:rsidR="00C22E36" w14:paraId="704825B9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E819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A-5 </w:t>
            </w:r>
            <w:proofErr w:type="spellStart"/>
            <w:r>
              <w:rPr>
                <w:sz w:val="17"/>
              </w:rPr>
              <w:t>用户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CE0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第二天不要安排太多景点，晚上想吃当地特色。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2FF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仅调整</w:t>
            </w:r>
            <w:proofErr w:type="gramStart"/>
            <w:r>
              <w:rPr>
                <w:sz w:val="17"/>
                <w:lang w:eastAsia="zh-CN"/>
              </w:rPr>
              <w:t xml:space="preserve">第 2 </w:t>
            </w:r>
            <w:proofErr w:type="gramEnd"/>
            <w:r>
              <w:rPr>
                <w:sz w:val="17"/>
                <w:lang w:eastAsia="zh-CN"/>
              </w:rPr>
              <w:t>天，保留其他日期</w:t>
            </w:r>
          </w:p>
        </w:tc>
      </w:tr>
      <w:tr w:rsidR="00C22E36" w14:paraId="3498985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0D1D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A-6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E26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返回变更摘要及新版</w:t>
            </w:r>
            <w:proofErr w:type="gramStart"/>
            <w:r>
              <w:rPr>
                <w:sz w:val="17"/>
                <w:lang w:eastAsia="zh-CN"/>
              </w:rPr>
              <w:t xml:space="preserve">第 2 </w:t>
            </w:r>
            <w:proofErr w:type="gramEnd"/>
            <w:r>
              <w:rPr>
                <w:sz w:val="17"/>
                <w:lang w:eastAsia="zh-CN"/>
              </w:rPr>
              <w:t>天安排。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A311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明确说明修改内容</w:t>
            </w:r>
            <w:proofErr w:type="spellEnd"/>
          </w:p>
        </w:tc>
      </w:tr>
      <w:tr w:rsidR="00C22E36" w14:paraId="5FA4F21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3C24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A-7 用户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23C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把芙蓉镇删除，凤凰古城多住一晚。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001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删除目的地并重新分配日期</w:t>
            </w:r>
          </w:p>
        </w:tc>
      </w:tr>
      <w:tr w:rsidR="00C22E36" w14:paraId="72653C79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0D82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A-8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140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返回新路线、日期变化和预算变化。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6981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完成多轮修改闭环</w:t>
            </w:r>
            <w:proofErr w:type="spellEnd"/>
          </w:p>
        </w:tc>
      </w:tr>
      <w:tr w:rsidR="00C22E36" w14:paraId="7376444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A28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B-1 用户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EF18" w14:textId="77777777" w:rsidR="00C22E36" w:rsidRDefault="00000000">
            <w:pPr>
              <w:spacing w:after="0"/>
            </w:pPr>
            <w:r>
              <w:rPr>
                <w:sz w:val="17"/>
              </w:rPr>
              <w:t>我想去长沙玩 3 天。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5F43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识别长沙和总天数；保留当前需求状态</w:t>
            </w:r>
          </w:p>
        </w:tc>
      </w:tr>
      <w:tr w:rsidR="00C22E36" w14:paraId="437A034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DA7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B-2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C4F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大概什么时候出发？一共几个人？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310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仅追问缺失的必要信息</w:t>
            </w:r>
          </w:p>
        </w:tc>
      </w:tr>
      <w:tr w:rsidR="00C22E36" w14:paraId="0A742A9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7831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lastRenderedPageBreak/>
              <w:t xml:space="preserve">B-3 </w:t>
            </w:r>
            <w:proofErr w:type="spellStart"/>
            <w:r>
              <w:rPr>
                <w:sz w:val="17"/>
              </w:rPr>
              <w:t>用户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3C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9 </w:t>
            </w:r>
            <w:proofErr w:type="gramStart"/>
            <w:r>
              <w:rPr>
                <w:sz w:val="17"/>
                <w:lang w:eastAsia="zh-CN"/>
              </w:rPr>
              <w:t xml:space="preserve">月 10 </w:t>
            </w:r>
            <w:proofErr w:type="gramEnd"/>
            <w:r>
              <w:rPr>
                <w:sz w:val="17"/>
                <w:lang w:eastAsia="zh-CN"/>
              </w:rPr>
              <w:t>日，两个人，</w:t>
            </w:r>
            <w:proofErr w:type="gramStart"/>
            <w:r>
              <w:rPr>
                <w:sz w:val="17"/>
                <w:lang w:eastAsia="zh-CN"/>
              </w:rPr>
              <w:t xml:space="preserve">大概 4000 </w:t>
            </w:r>
            <w:proofErr w:type="gramEnd"/>
            <w:r>
              <w:rPr>
                <w:sz w:val="17"/>
                <w:lang w:eastAsia="zh-CN"/>
              </w:rPr>
              <w:t>元。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1004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补全日期、人数和预算；不清空目的地与天数</w:t>
            </w:r>
          </w:p>
        </w:tc>
      </w:tr>
      <w:tr w:rsidR="00C22E36" w14:paraId="7BDCCC28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D099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B-4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41D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你更喜欢美食、历史还是自然风景？节奏想轻松一点还是安排充实些？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C12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在一轮内补充推荐字段</w:t>
            </w:r>
          </w:p>
        </w:tc>
      </w:tr>
      <w:tr w:rsidR="00C22E36" w14:paraId="2C43254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1650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B-5 </w:t>
            </w:r>
            <w:proofErr w:type="spellStart"/>
            <w:r>
              <w:rPr>
                <w:sz w:val="17"/>
              </w:rPr>
              <w:t>用户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D79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喜欢美食和历史，不想太累。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EEEE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识别偏好与轻松节奏</w:t>
            </w:r>
            <w:proofErr w:type="spellEnd"/>
          </w:p>
        </w:tc>
      </w:tr>
      <w:tr w:rsidR="00C22E36" w14:paraId="3DC6D89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237D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B-6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397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</w:t>
            </w:r>
            <w:proofErr w:type="gramStart"/>
            <w:r>
              <w:rPr>
                <w:sz w:val="17"/>
                <w:lang w:eastAsia="zh-CN"/>
              </w:rPr>
              <w:t xml:space="preserve">长沙 3 </w:t>
            </w:r>
            <w:proofErr w:type="gramEnd"/>
            <w:r>
              <w:rPr>
                <w:sz w:val="17"/>
                <w:lang w:eastAsia="zh-CN"/>
              </w:rPr>
              <w:t xml:space="preserve">天 </w:t>
            </w:r>
            <w:proofErr w:type="gramStart"/>
            <w:r>
              <w:rPr>
                <w:sz w:val="17"/>
                <w:lang w:eastAsia="zh-CN"/>
              </w:rPr>
              <w:t>2 晚</w:t>
            </w:r>
            <w:proofErr w:type="gramEnd"/>
            <w:r>
              <w:rPr>
                <w:sz w:val="17"/>
                <w:lang w:eastAsia="zh-CN"/>
              </w:rPr>
              <w:t>结构化行程。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856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展示摘要、逐日活动、预算和默认假设</w:t>
            </w:r>
          </w:p>
        </w:tc>
      </w:tr>
      <w:tr w:rsidR="00C22E36" w14:paraId="0A7B13B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15F6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B-7 </w:t>
            </w:r>
            <w:proofErr w:type="spellStart"/>
            <w:r>
              <w:rPr>
                <w:sz w:val="17"/>
              </w:rPr>
              <w:t>用户</w:t>
            </w:r>
            <w:proofErr w:type="spellEnd"/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2555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第二天不要爬山，安排轻松一点。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F2BC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识别为单日修改，只影响</w:t>
            </w:r>
            <w:proofErr w:type="gramStart"/>
            <w:r>
              <w:rPr>
                <w:sz w:val="17"/>
                <w:lang w:eastAsia="zh-CN"/>
              </w:rPr>
              <w:t xml:space="preserve">第 2 </w:t>
            </w:r>
            <w:proofErr w:type="gramEnd"/>
            <w:r>
              <w:rPr>
                <w:sz w:val="17"/>
                <w:lang w:eastAsia="zh-CN"/>
              </w:rPr>
              <w:t>天</w:t>
            </w:r>
          </w:p>
        </w:tc>
      </w:tr>
      <w:tr w:rsidR="00C22E36" w14:paraId="4FA00C8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A2F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B-8 AI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696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返回变更摘要及新版</w:t>
            </w:r>
            <w:proofErr w:type="gramStart"/>
            <w:r>
              <w:rPr>
                <w:sz w:val="17"/>
                <w:lang w:eastAsia="zh-CN"/>
              </w:rPr>
              <w:t xml:space="preserve">第 2 </w:t>
            </w:r>
            <w:proofErr w:type="gramEnd"/>
            <w:r>
              <w:rPr>
                <w:sz w:val="17"/>
                <w:lang w:eastAsia="zh-CN"/>
              </w:rPr>
              <w:t>天安排。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149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明确修改内容，保留</w:t>
            </w:r>
            <w:proofErr w:type="gramStart"/>
            <w:r>
              <w:rPr>
                <w:sz w:val="17"/>
                <w:lang w:eastAsia="zh-CN"/>
              </w:rPr>
              <w:t xml:space="preserve">第 1 </w:t>
            </w:r>
            <w:proofErr w:type="gramEnd"/>
            <w:r>
              <w:rPr>
                <w:sz w:val="17"/>
                <w:lang w:eastAsia="zh-CN"/>
              </w:rPr>
              <w:t>天和</w:t>
            </w:r>
            <w:proofErr w:type="gramStart"/>
            <w:r>
              <w:rPr>
                <w:sz w:val="17"/>
                <w:lang w:eastAsia="zh-CN"/>
              </w:rPr>
              <w:t xml:space="preserve">第 3 </w:t>
            </w:r>
            <w:proofErr w:type="gramEnd"/>
            <w:r>
              <w:rPr>
                <w:sz w:val="17"/>
                <w:lang w:eastAsia="zh-CN"/>
              </w:rPr>
              <w:t>天</w:t>
            </w:r>
          </w:p>
        </w:tc>
      </w:tr>
    </w:tbl>
    <w:p w14:paraId="4A0E1DF7" w14:textId="77777777" w:rsidR="00C22E36" w:rsidRDefault="00C22E36">
      <w:pPr>
        <w:spacing w:after="40"/>
        <w:rPr>
          <w:lang w:eastAsia="zh-CN"/>
        </w:rPr>
      </w:pPr>
    </w:p>
    <w:p w14:paraId="1AA07509" w14:textId="77777777" w:rsidR="00C22E36" w:rsidRDefault="00000000">
      <w:pPr>
        <w:pStyle w:val="21"/>
      </w:pPr>
      <w:r>
        <w:t xml:space="preserve">10.2 </w:t>
      </w:r>
      <w:proofErr w:type="spellStart"/>
      <w:r>
        <w:t>补充测试用例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C22E36" w14:paraId="310F281C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87C1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用例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B468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输入条件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397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预期表现</w:t>
            </w:r>
          </w:p>
        </w:tc>
      </w:tr>
      <w:tr w:rsidR="00C22E36" w14:paraId="3841B53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931D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TC-02 目的地宽泛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8A5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只输入“想去云南玩”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038B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询问具体城市或景点，并继续询问天数、人数；允许最终规划单个或多个目的地</w:t>
            </w:r>
          </w:p>
        </w:tc>
      </w:tr>
      <w:tr w:rsidR="00C22E36" w14:paraId="5917239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41B8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TC-03 </w:t>
            </w:r>
            <w:proofErr w:type="spellStart"/>
            <w:r>
              <w:rPr>
                <w:sz w:val="17"/>
              </w:rPr>
              <w:t>日期冲突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0CE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日期</w:t>
            </w:r>
            <w:proofErr w:type="gramStart"/>
            <w:r>
              <w:rPr>
                <w:sz w:val="17"/>
                <w:lang w:eastAsia="zh-CN"/>
              </w:rPr>
              <w:t xml:space="preserve">为 5 </w:t>
            </w:r>
            <w:proofErr w:type="gramEnd"/>
            <w:r>
              <w:rPr>
                <w:sz w:val="17"/>
                <w:lang w:eastAsia="zh-CN"/>
              </w:rPr>
              <w:t>天，但文字说明</w:t>
            </w:r>
            <w:proofErr w:type="gramStart"/>
            <w:r>
              <w:rPr>
                <w:sz w:val="17"/>
                <w:lang w:eastAsia="zh-CN"/>
              </w:rPr>
              <w:t xml:space="preserve">玩 3 </w:t>
            </w:r>
            <w:proofErr w:type="gramEnd"/>
            <w:r>
              <w:rPr>
                <w:sz w:val="17"/>
                <w:lang w:eastAsia="zh-CN"/>
              </w:rPr>
              <w:t>天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EAB0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指出冲突并等待确认</w:t>
            </w:r>
            <w:proofErr w:type="spellEnd"/>
          </w:p>
        </w:tc>
      </w:tr>
      <w:tr w:rsidR="00C22E36" w14:paraId="5CC970F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9CBC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>TC-04 范围过大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CC6F" w14:textId="77777777" w:rsidR="00C22E36" w:rsidRDefault="00000000">
            <w:pPr>
              <w:spacing w:after="0"/>
            </w:pPr>
            <w:r>
              <w:rPr>
                <w:sz w:val="17"/>
              </w:rPr>
              <w:t>4 天安排 7 个城市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ACF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提示不可行并建议减少城市或延长时间</w:t>
            </w:r>
          </w:p>
        </w:tc>
      </w:tr>
      <w:tr w:rsidR="00C22E36" w14:paraId="341053E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0575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TC-05 </w:t>
            </w:r>
            <w:proofErr w:type="spellStart"/>
            <w:r>
              <w:rPr>
                <w:sz w:val="17"/>
              </w:rPr>
              <w:t>修改预算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1CCB" w14:textId="77777777" w:rsidR="00C22E36" w:rsidRDefault="00000000">
            <w:pPr>
              <w:spacing w:after="0"/>
            </w:pPr>
            <w:r>
              <w:rPr>
                <w:sz w:val="17"/>
              </w:rPr>
              <w:t>总预算从 6000 元降至 4000 元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4F9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保留核心路线，调整住宿/活动并说明取舍</w:t>
            </w:r>
          </w:p>
        </w:tc>
      </w:tr>
      <w:tr w:rsidR="00C22E36" w14:paraId="06955D1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AF49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TC-06 </w:t>
            </w:r>
            <w:proofErr w:type="spellStart"/>
            <w:r>
              <w:rPr>
                <w:sz w:val="17"/>
              </w:rPr>
              <w:t>生成失败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6779" w14:textId="77777777" w:rsidR="00C22E36" w:rsidRDefault="00000000">
            <w:pPr>
              <w:spacing w:after="0"/>
            </w:pPr>
            <w:r>
              <w:rPr>
                <w:sz w:val="17"/>
              </w:rPr>
              <w:t>模拟接口超时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72C9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展示重试，保留会话与最近有效行程</w:t>
            </w:r>
          </w:p>
        </w:tc>
      </w:tr>
      <w:tr w:rsidR="00C22E36" w14:paraId="062FC0E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0D8E" w14:textId="77777777" w:rsidR="00C22E36" w:rsidRDefault="00000000">
            <w:pPr>
              <w:spacing w:after="0"/>
              <w:jc w:val="center"/>
            </w:pPr>
            <w:r>
              <w:rPr>
                <w:sz w:val="17"/>
              </w:rPr>
              <w:t xml:space="preserve">TC-07 Mock </w:t>
            </w:r>
            <w:proofErr w:type="spellStart"/>
            <w:r>
              <w:rPr>
                <w:sz w:val="17"/>
              </w:rPr>
              <w:t>范围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BE0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输入非重点支持路线并询问实时班次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EA48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 Demo 能力边界，不虚构实时信息；提供通用建议或引导重点路线</w:t>
            </w:r>
          </w:p>
        </w:tc>
      </w:tr>
    </w:tbl>
    <w:p w14:paraId="7107EB07" w14:textId="77777777" w:rsidR="00C22E36" w:rsidRDefault="00C22E36">
      <w:pPr>
        <w:spacing w:after="40"/>
        <w:rPr>
          <w:lang w:eastAsia="zh-CN"/>
        </w:rPr>
      </w:pPr>
    </w:p>
    <w:p w14:paraId="57D06394" w14:textId="77777777" w:rsidR="00C22E36" w:rsidRDefault="00000000">
      <w:pPr>
        <w:pStyle w:val="1"/>
      </w:pPr>
      <w:r>
        <w:lastRenderedPageBreak/>
        <w:t xml:space="preserve">11. </w:t>
      </w:r>
      <w:proofErr w:type="spellStart"/>
      <w:r>
        <w:t>其他产品需求</w:t>
      </w:r>
      <w:proofErr w:type="spellEnd"/>
    </w:p>
    <w:p w14:paraId="7088FE4D" w14:textId="77777777" w:rsidR="00C22E36" w:rsidRDefault="00000000">
      <w:pPr>
        <w:pStyle w:val="21"/>
      </w:pPr>
      <w:r>
        <w:t xml:space="preserve">11.1 </w:t>
      </w:r>
      <w:r>
        <w:t>性能需求</w:t>
      </w:r>
    </w:p>
    <w:p w14:paraId="5290D27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用户发送</w:t>
      </w:r>
      <w:proofErr w:type="gramStart"/>
      <w:r>
        <w:rPr>
          <w:lang w:eastAsia="zh-CN"/>
        </w:rPr>
        <w:t xml:space="preserve">后 0.5 </w:t>
      </w:r>
      <w:proofErr w:type="gramEnd"/>
      <w:r>
        <w:rPr>
          <w:lang w:eastAsia="zh-CN"/>
        </w:rPr>
        <w:t>秒内显示加载反馈；Mock Demo 目标</w:t>
      </w:r>
      <w:proofErr w:type="gramStart"/>
      <w:r>
        <w:rPr>
          <w:lang w:eastAsia="zh-CN"/>
        </w:rPr>
        <w:t xml:space="preserve">在 3 </w:t>
      </w:r>
      <w:proofErr w:type="gramEnd"/>
      <w:r>
        <w:rPr>
          <w:lang w:eastAsia="zh-CN"/>
        </w:rPr>
        <w:t>秒内返回完整结果，后续真实模型接口目标</w:t>
      </w:r>
      <w:proofErr w:type="gramStart"/>
      <w:r>
        <w:rPr>
          <w:lang w:eastAsia="zh-CN"/>
        </w:rPr>
        <w:t xml:space="preserve">在 15 </w:t>
      </w:r>
      <w:proofErr w:type="gramEnd"/>
      <w:r>
        <w:rPr>
          <w:lang w:eastAsia="zh-CN"/>
        </w:rPr>
        <w:t>秒内返回首段结果。</w:t>
      </w:r>
    </w:p>
    <w:p w14:paraId="18E83C2A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生成期间页面可滚动，输入区与停止生成操作保持可用。</w:t>
      </w:r>
    </w:p>
    <w:p w14:paraId="2058CB8F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重复点击发送不得产生重复请求；失败重试不得丢失原输入。</w:t>
      </w:r>
    </w:p>
    <w:p w14:paraId="0985FE8D" w14:textId="77777777" w:rsidR="00C22E36" w:rsidRDefault="00000000">
      <w:pPr>
        <w:pStyle w:val="21"/>
      </w:pPr>
      <w:r>
        <w:t xml:space="preserve">11.2 </w:t>
      </w:r>
      <w:proofErr w:type="spellStart"/>
      <w:r>
        <w:t>数据埋点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C22E36" w14:paraId="28A174E5" w14:textId="77777777"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1347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事件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838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触发时机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B75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用途</w:t>
            </w:r>
          </w:p>
        </w:tc>
      </w:tr>
      <w:tr w:rsidR="00C22E36" w14:paraId="23C4FE9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4032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ai_entry_view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9130" w14:textId="77777777" w:rsidR="00C22E36" w:rsidRDefault="00000000">
            <w:pPr>
              <w:spacing w:after="0"/>
            </w:pPr>
            <w:r>
              <w:rPr>
                <w:sz w:val="18"/>
              </w:rPr>
              <w:t>进入对话页面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9BCF" w14:textId="77777777" w:rsidR="00C22E36" w:rsidRDefault="00000000">
            <w:pPr>
              <w:spacing w:after="0"/>
            </w:pPr>
            <w:r>
              <w:rPr>
                <w:sz w:val="18"/>
              </w:rPr>
              <w:t>统计页面到达</w:t>
            </w:r>
          </w:p>
        </w:tc>
      </w:tr>
      <w:tr w:rsidR="00C22E36" w14:paraId="3AD15EB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792B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message_send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56F0" w14:textId="77777777" w:rsidR="00C22E36" w:rsidRDefault="00000000">
            <w:pPr>
              <w:spacing w:after="0"/>
            </w:pPr>
            <w:r>
              <w:rPr>
                <w:sz w:val="18"/>
              </w:rPr>
              <w:t>用户发送消息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9BD" w14:textId="77777777" w:rsidR="00C22E36" w:rsidRDefault="00000000">
            <w:pPr>
              <w:spacing w:after="0"/>
            </w:pPr>
            <w:r>
              <w:rPr>
                <w:sz w:val="18"/>
              </w:rPr>
              <w:t>统计对话启动与轮次</w:t>
            </w:r>
          </w:p>
        </w:tc>
      </w:tr>
      <w:tr w:rsidR="00C22E36" w14:paraId="5F8D621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AABD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followup_answer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CBBB" w14:textId="77777777" w:rsidR="00C22E36" w:rsidRDefault="00000000">
            <w:pPr>
              <w:spacing w:after="0"/>
            </w:pPr>
            <w:r>
              <w:rPr>
                <w:sz w:val="18"/>
              </w:rPr>
              <w:t>用户回答 AI 追问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B22D" w14:textId="77777777" w:rsidR="00C22E36" w:rsidRDefault="00000000">
            <w:pPr>
              <w:spacing w:after="0"/>
            </w:pPr>
            <w:r>
              <w:rPr>
                <w:sz w:val="18"/>
              </w:rPr>
              <w:t>衡量追问完成率</w:t>
            </w:r>
          </w:p>
        </w:tc>
      </w:tr>
      <w:tr w:rsidR="00C22E36" w14:paraId="613B5B5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8617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plan_generate_success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09DA" w14:textId="77777777" w:rsidR="00C22E36" w:rsidRDefault="00000000">
            <w:pPr>
              <w:spacing w:after="0"/>
            </w:pPr>
            <w:r>
              <w:rPr>
                <w:sz w:val="18"/>
              </w:rPr>
              <w:t>行程生成成功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E6CE" w14:textId="77777777" w:rsidR="00C22E36" w:rsidRDefault="00000000">
            <w:pPr>
              <w:spacing w:after="0"/>
            </w:pPr>
            <w:r>
              <w:rPr>
                <w:sz w:val="18"/>
              </w:rPr>
              <w:t>衡量核心成功率</w:t>
            </w:r>
          </w:p>
        </w:tc>
      </w:tr>
      <w:tr w:rsidR="00C22E36" w14:paraId="64B0CEC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88D3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plan_modify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ED87" w14:textId="77777777" w:rsidR="00C22E36" w:rsidRDefault="00000000">
            <w:pPr>
              <w:spacing w:after="0"/>
            </w:pPr>
            <w:r>
              <w:rPr>
                <w:sz w:val="18"/>
              </w:rPr>
              <w:t>用户修改已有行程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3CF1" w14:textId="77777777" w:rsidR="00C22E36" w:rsidRDefault="00000000">
            <w:pPr>
              <w:spacing w:after="0"/>
            </w:pPr>
            <w:r>
              <w:rPr>
                <w:sz w:val="18"/>
              </w:rPr>
              <w:t>衡量行程可编辑需求</w:t>
            </w:r>
          </w:p>
        </w:tc>
      </w:tr>
      <w:tr w:rsidR="00C22E36" w14:paraId="6492FF5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916A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generation_retry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89A5" w14:textId="77777777" w:rsidR="00C22E36" w:rsidRDefault="00000000">
            <w:pPr>
              <w:spacing w:after="0"/>
            </w:pPr>
            <w:r>
              <w:rPr>
                <w:sz w:val="18"/>
              </w:rPr>
              <w:t>用户点击重试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356B" w14:textId="77777777" w:rsidR="00C22E36" w:rsidRDefault="00000000">
            <w:pPr>
              <w:spacing w:after="0"/>
            </w:pPr>
            <w:r>
              <w:rPr>
                <w:sz w:val="18"/>
              </w:rPr>
              <w:t>定位生成失败</w:t>
            </w:r>
          </w:p>
        </w:tc>
      </w:tr>
      <w:tr w:rsidR="00C22E36" w14:paraId="42DAAA5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AD82" w14:textId="77777777" w:rsidR="00C22E36" w:rsidRDefault="00000000">
            <w:pPr>
              <w:spacing w:after="0"/>
              <w:jc w:val="center"/>
            </w:pPr>
            <w:r>
              <w:rPr>
                <w:sz w:val="18"/>
              </w:rPr>
              <w:t>generation_stop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57CD" w14:textId="77777777" w:rsidR="00C22E36" w:rsidRDefault="00000000">
            <w:pPr>
              <w:spacing w:after="0"/>
            </w:pPr>
            <w:r>
              <w:rPr>
                <w:sz w:val="18"/>
              </w:rPr>
              <w:t>用户停止生成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2BC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验证取消流程与状态保护</w:t>
            </w:r>
          </w:p>
        </w:tc>
      </w:tr>
      <w:tr w:rsidR="00C22E36" w14:paraId="27950E6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EB06" w14:textId="77777777" w:rsidR="00C22E36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conversation_clear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19D9" w14:textId="77777777" w:rsidR="00C22E36" w:rsidRDefault="00000000">
            <w:pPr>
              <w:spacing w:after="0"/>
            </w:pPr>
            <w:r>
              <w:rPr>
                <w:sz w:val="18"/>
              </w:rPr>
              <w:t>用户确认清空会话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7D6A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统计会话重启并验证二次确认</w:t>
            </w:r>
          </w:p>
        </w:tc>
      </w:tr>
    </w:tbl>
    <w:p w14:paraId="1C570095" w14:textId="77777777" w:rsidR="00C22E36" w:rsidRDefault="00C22E36">
      <w:pPr>
        <w:spacing w:after="40"/>
        <w:rPr>
          <w:lang w:eastAsia="zh-CN"/>
        </w:rPr>
      </w:pPr>
    </w:p>
    <w:p w14:paraId="50BE0236" w14:textId="77777777" w:rsidR="00C22E36" w:rsidRDefault="00000000">
      <w:pPr>
        <w:pStyle w:val="21"/>
      </w:pPr>
      <w:r>
        <w:t xml:space="preserve">11.3 </w:t>
      </w:r>
      <w:proofErr w:type="spellStart"/>
      <w:r>
        <w:t>兼容性需求</w:t>
      </w:r>
      <w:proofErr w:type="spellEnd"/>
    </w:p>
    <w:p w14:paraId="2467A04B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 xml:space="preserve">以 390 </w:t>
      </w:r>
      <w:proofErr w:type="gramStart"/>
      <w:r>
        <w:rPr>
          <w:lang w:eastAsia="zh-CN"/>
        </w:rPr>
        <w:t xml:space="preserve">× 844 </w:t>
      </w:r>
      <w:proofErr w:type="spellStart"/>
      <w:proofErr w:type="gramEnd"/>
      <w:r>
        <w:rPr>
          <w:lang w:eastAsia="zh-CN"/>
        </w:rPr>
        <w:t>px</w:t>
      </w:r>
      <w:proofErr w:type="spellEnd"/>
      <w:r>
        <w:rPr>
          <w:lang w:eastAsia="zh-CN"/>
        </w:rPr>
        <w:t xml:space="preserve"> 手机端画布作为主要设计基准，并兼容常见手机宽度。</w:t>
      </w:r>
    </w:p>
    <w:p w14:paraId="367D2C72" w14:textId="77777777" w:rsidR="00C22E36" w:rsidRDefault="00000000">
      <w:pPr>
        <w:pStyle w:val="a0"/>
        <w:spacing w:after="80" w:line="280" w:lineRule="auto"/>
      </w:pPr>
      <w:proofErr w:type="spellStart"/>
      <w:r>
        <w:t>优先保证手机</w:t>
      </w:r>
      <w:proofErr w:type="spellEnd"/>
      <w:r>
        <w:t xml:space="preserve"> </w:t>
      </w:r>
      <w:proofErr w:type="spellStart"/>
      <w:r>
        <w:t>Chrome、Safari</w:t>
      </w:r>
      <w:proofErr w:type="spellEnd"/>
      <w:r>
        <w:t xml:space="preserve"> </w:t>
      </w:r>
      <w:proofErr w:type="spellStart"/>
      <w:r>
        <w:t>及常见</w:t>
      </w:r>
      <w:proofErr w:type="spellEnd"/>
      <w:r>
        <w:t xml:space="preserve"> WebView 的基础交互。</w:t>
      </w:r>
    </w:p>
    <w:p w14:paraId="7B1EEB06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文本与行程卡支持长内容换行，不出现横向溢出。</w:t>
      </w:r>
    </w:p>
    <w:p w14:paraId="6C2B4EAC" w14:textId="77777777" w:rsidR="00C22E36" w:rsidRDefault="00000000">
      <w:pPr>
        <w:pStyle w:val="1"/>
      </w:pPr>
      <w:r>
        <w:t xml:space="preserve">12. </w:t>
      </w:r>
      <w:proofErr w:type="spellStart"/>
      <w:r>
        <w:t>风险分析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400"/>
        <w:gridCol w:w="1400"/>
        <w:gridCol w:w="3860"/>
      </w:tblGrid>
      <w:tr w:rsidR="00C22E36" w14:paraId="6E70B8B3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0250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风险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8B35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可能性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496C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严重性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6D8F" w14:textId="77777777" w:rsidR="00C22E3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应对策略</w:t>
            </w:r>
          </w:p>
        </w:tc>
      </w:tr>
      <w:tr w:rsidR="00C22E36" w14:paraId="38194F2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9C3E" w14:textId="77777777" w:rsidR="00C22E36" w:rsidRDefault="00000000">
            <w:pPr>
              <w:spacing w:after="0"/>
            </w:pPr>
            <w:r>
              <w:rPr>
                <w:sz w:val="17"/>
              </w:rPr>
              <w:lastRenderedPageBreak/>
              <w:t>生成错误或虚假信息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E20C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B304" w14:textId="77777777" w:rsidR="00C22E36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4CF6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Mock 数据、非实时提示、生成后校验关键字段</w:t>
            </w:r>
          </w:p>
        </w:tc>
      </w:tr>
      <w:tr w:rsidR="00C22E36" w14:paraId="23628BD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B0E9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路线排序不合理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AC64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58B0" w14:textId="77777777" w:rsidR="00C22E36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2231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限制 Demo 路线范围，增加折返与交通时长校验</w:t>
            </w:r>
          </w:p>
        </w:tc>
      </w:tr>
      <w:tr w:rsidR="00C22E36" w14:paraId="64CE748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3DD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上下文丢失导致错误修改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8251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0669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D1B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保存结构化行程状态，修改前确认影响范围</w:t>
            </w:r>
          </w:p>
        </w:tc>
      </w:tr>
      <w:tr w:rsidR="00C22E36" w14:paraId="0595482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2BB9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输出过长影响阅读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44A1" w14:textId="77777777" w:rsidR="00C22E36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A7F6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492F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按天分段、折叠展示、先摘要后详情</w:t>
            </w:r>
          </w:p>
        </w:tc>
      </w:tr>
      <w:tr w:rsidR="00C22E36" w14:paraId="1D5AFBD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A201" w14:textId="77777777" w:rsidR="00C22E36" w:rsidRDefault="00000000">
            <w:pPr>
              <w:spacing w:after="0"/>
            </w:pPr>
            <w:proofErr w:type="spellStart"/>
            <w:r>
              <w:rPr>
                <w:sz w:val="17"/>
              </w:rPr>
              <w:t>范围持续扩大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EAE9" w14:textId="77777777" w:rsidR="00C22E36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D1BA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8152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冻结单</w:t>
            </w:r>
            <w:proofErr w:type="gramStart"/>
            <w:r>
              <w:rPr>
                <w:sz w:val="17"/>
                <w:lang w:eastAsia="zh-CN"/>
              </w:rPr>
              <w:t xml:space="preserve">页面 P0 </w:t>
            </w:r>
            <w:proofErr w:type="gramEnd"/>
            <w:r>
              <w:rPr>
                <w:sz w:val="17"/>
                <w:lang w:eastAsia="zh-CN"/>
              </w:rPr>
              <w:t>范围，P1/P2 只记录不开发</w:t>
            </w:r>
          </w:p>
        </w:tc>
      </w:tr>
      <w:tr w:rsidR="00C22E36" w14:paraId="13EF0C0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FA70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Mock 支持范围不清导致预期失配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6F49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F9C5" w14:textId="77777777" w:rsidR="00C22E36" w:rsidRDefault="00000000">
            <w:pPr>
              <w:spacing w:after="0"/>
            </w:pPr>
            <w:r>
              <w:rPr>
                <w:sz w:val="17"/>
              </w:rPr>
              <w:t>中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C187" w14:textId="77777777" w:rsidR="00C22E36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 PRD、欢迎语和异常反馈中明确重点支持数据及通用降级策略</w:t>
            </w:r>
          </w:p>
        </w:tc>
      </w:tr>
    </w:tbl>
    <w:p w14:paraId="54ADDE15" w14:textId="77777777" w:rsidR="00C22E36" w:rsidRDefault="00C22E36">
      <w:pPr>
        <w:spacing w:after="40"/>
        <w:rPr>
          <w:lang w:eastAsia="zh-CN"/>
        </w:rPr>
      </w:pPr>
    </w:p>
    <w:p w14:paraId="2D2DAE89" w14:textId="77777777" w:rsidR="00C22E36" w:rsidRDefault="00000000">
      <w:pPr>
        <w:pStyle w:val="1"/>
      </w:pPr>
      <w:r>
        <w:t xml:space="preserve">13. </w:t>
      </w:r>
      <w:proofErr w:type="spellStart"/>
      <w:r>
        <w:t>相关文档及附件</w:t>
      </w:r>
      <w:proofErr w:type="spellEnd"/>
    </w:p>
    <w:p w14:paraId="4C8D8E9E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第一阶段：《飞猪产品拆解思维导图》《飞猪产品功能拆解 SOP》；</w:t>
      </w:r>
    </w:p>
    <w:p w14:paraId="6DA51CDC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第二阶段：飞猪、去哪儿、携程旅行规划能力竞品分析；</w:t>
      </w:r>
    </w:p>
    <w:p w14:paraId="72511F7A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第三阶段待补充：Figma 手机端对话原型；</w:t>
      </w:r>
    </w:p>
    <w:p w14:paraId="2D317964" w14:textId="77777777" w:rsidR="00C22E36" w:rsidRDefault="00000000">
      <w:pPr>
        <w:pStyle w:val="a0"/>
        <w:spacing w:after="80" w:line="280" w:lineRule="auto"/>
      </w:pPr>
      <w:proofErr w:type="spellStart"/>
      <w:r>
        <w:t>第三阶段待补充：AI</w:t>
      </w:r>
      <w:proofErr w:type="spellEnd"/>
      <w:r>
        <w:t xml:space="preserve"> Coding </w:t>
      </w:r>
      <w:proofErr w:type="spellStart"/>
      <w:r>
        <w:t>可交互</w:t>
      </w:r>
      <w:proofErr w:type="spellEnd"/>
      <w:r>
        <w:t xml:space="preserve"> Demo；</w:t>
      </w:r>
    </w:p>
    <w:p w14:paraId="5E0AC4B9" w14:textId="77777777" w:rsidR="00C22E36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第三阶段待补充：Demo 演示视频与测试记录。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2E36" w14:paraId="04BA3E0B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CD6A" w14:textId="77777777" w:rsidR="00C22E36" w:rsidRDefault="00000000">
            <w:pPr>
              <w:spacing w:after="60"/>
            </w:pPr>
            <w:proofErr w:type="gramStart"/>
            <w:r>
              <w:rPr>
                <w:b/>
                <w:color w:val="1F4D78"/>
                <w:sz w:val="21"/>
                <w:lang w:eastAsia="zh-CN"/>
              </w:rPr>
              <w:t>版本说明  V0.2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 xml:space="preserve"> 已统一单目的地与多目的地产品口径，明确条件式必填字段、</w:t>
            </w:r>
            <w:proofErr w:type="gramStart"/>
            <w:r>
              <w:rPr>
                <w:b/>
                <w:color w:val="1F4D78"/>
                <w:sz w:val="21"/>
                <w:lang w:eastAsia="zh-CN"/>
              </w:rPr>
              <w:t>8 个</w:t>
            </w:r>
            <w:proofErr w:type="gramEnd"/>
            <w:r>
              <w:rPr>
                <w:b/>
                <w:color w:val="1F4D78"/>
                <w:sz w:val="21"/>
                <w:lang w:eastAsia="zh-CN"/>
              </w:rPr>
              <w:t>对话状态、Mock 数据范围、费用数据生成规则、Demo 价格及优惠政策说明、最小必要修改规则，以及多目的地主演示与长沙单城回归场景。</w:t>
            </w:r>
            <w:proofErr w:type="spellStart"/>
            <w:r>
              <w:rPr>
                <w:b/>
                <w:color w:val="1F4D78"/>
                <w:sz w:val="21"/>
              </w:rPr>
              <w:t>该版本作为后续</w:t>
            </w:r>
            <w:proofErr w:type="spellEnd"/>
            <w:r>
              <w:rPr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b/>
                <w:color w:val="1F4D78"/>
                <w:sz w:val="21"/>
              </w:rPr>
              <w:t>Figma、结构化</w:t>
            </w:r>
            <w:proofErr w:type="spellEnd"/>
            <w:r>
              <w:rPr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b/>
                <w:color w:val="1F4D78"/>
                <w:sz w:val="21"/>
              </w:rPr>
              <w:t>Schema、Mock</w:t>
            </w:r>
            <w:proofErr w:type="spellEnd"/>
            <w:r>
              <w:rPr>
                <w:b/>
                <w:color w:val="1F4D78"/>
                <w:sz w:val="21"/>
              </w:rPr>
              <w:t xml:space="preserve"> </w:t>
            </w:r>
            <w:proofErr w:type="spellStart"/>
            <w:r>
              <w:rPr>
                <w:b/>
                <w:color w:val="1F4D78"/>
                <w:sz w:val="21"/>
              </w:rPr>
              <w:t>服务和</w:t>
            </w:r>
            <w:proofErr w:type="spellEnd"/>
            <w:r>
              <w:rPr>
                <w:b/>
                <w:color w:val="1F4D78"/>
                <w:sz w:val="21"/>
              </w:rPr>
              <w:t xml:space="preserve"> AI Coding Demo 的开发基线；需求变更须先更新版本与修订记录。</w:t>
            </w:r>
          </w:p>
        </w:tc>
      </w:tr>
    </w:tbl>
    <w:p w14:paraId="77EADA00" w14:textId="77777777" w:rsidR="00C22E36" w:rsidRDefault="00C22E36">
      <w:pPr>
        <w:spacing w:after="40"/>
      </w:pPr>
    </w:p>
    <w:sectPr w:rsidR="00C22E3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CD70" w14:textId="77777777" w:rsidR="00706E4E" w:rsidRDefault="00706E4E">
      <w:pPr>
        <w:spacing w:after="0" w:line="240" w:lineRule="auto"/>
      </w:pPr>
      <w:r>
        <w:separator/>
      </w:r>
    </w:p>
  </w:endnote>
  <w:endnote w:type="continuationSeparator" w:id="0">
    <w:p w14:paraId="15BC6094" w14:textId="77777777" w:rsidR="00706E4E" w:rsidRDefault="0070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AB18" w14:textId="77777777" w:rsidR="00C22E36" w:rsidRDefault="00000000">
    <w:pPr>
      <w:pStyle w:val="a7"/>
      <w:jc w:val="right"/>
    </w:pPr>
    <w:r>
      <w:rPr>
        <w:color w:val="667085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AF09" w14:textId="77777777" w:rsidR="00706E4E" w:rsidRDefault="00706E4E">
      <w:pPr>
        <w:spacing w:after="0" w:line="240" w:lineRule="auto"/>
      </w:pPr>
      <w:r>
        <w:separator/>
      </w:r>
    </w:p>
  </w:footnote>
  <w:footnote w:type="continuationSeparator" w:id="0">
    <w:p w14:paraId="2D66831B" w14:textId="77777777" w:rsidR="00706E4E" w:rsidRDefault="0070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52D1" w14:textId="77777777" w:rsidR="00C22E36" w:rsidRDefault="00000000">
    <w:pPr>
      <w:pStyle w:val="a5"/>
      <w:rPr>
        <w:lang w:eastAsia="zh-CN"/>
      </w:rPr>
    </w:pPr>
    <w:r>
      <w:rPr>
        <w:b/>
        <w:color w:val="667085"/>
        <w:sz w:val="18"/>
        <w:lang w:eastAsia="zh-CN"/>
      </w:rPr>
      <w:t>飞猪 AI 旅行规划助手｜产品需求文档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244835">
    <w:abstractNumId w:val="8"/>
  </w:num>
  <w:num w:numId="2" w16cid:durableId="1169521224">
    <w:abstractNumId w:val="6"/>
  </w:num>
  <w:num w:numId="3" w16cid:durableId="1616597891">
    <w:abstractNumId w:val="5"/>
  </w:num>
  <w:num w:numId="4" w16cid:durableId="1316639983">
    <w:abstractNumId w:val="4"/>
  </w:num>
  <w:num w:numId="5" w16cid:durableId="1124080818">
    <w:abstractNumId w:val="7"/>
  </w:num>
  <w:num w:numId="6" w16cid:durableId="651564910">
    <w:abstractNumId w:val="3"/>
  </w:num>
  <w:num w:numId="7" w16cid:durableId="1348629518">
    <w:abstractNumId w:val="2"/>
  </w:num>
  <w:num w:numId="8" w16cid:durableId="908884871">
    <w:abstractNumId w:val="1"/>
  </w:num>
  <w:num w:numId="9" w16cid:durableId="878318739">
    <w:abstractNumId w:val="0"/>
  </w:num>
  <w:num w:numId="10" w16cid:durableId="1442726089">
    <w:abstractNumId w:val="7"/>
    <w:lvlOverride w:ilvl="0">
      <w:startOverride w:val="1"/>
    </w:lvlOverride>
  </w:num>
  <w:num w:numId="11" w16cid:durableId="1551570825">
    <w:abstractNumId w:val="7"/>
    <w:lvlOverride w:ilvl="0">
      <w:startOverride w:val="1"/>
    </w:lvlOverride>
  </w:num>
  <w:num w:numId="12" w16cid:durableId="433401440">
    <w:abstractNumId w:val="7"/>
    <w:lvlOverride w:ilvl="0">
      <w:startOverride w:val="1"/>
    </w:lvlOverride>
  </w:num>
  <w:num w:numId="13" w16cid:durableId="13830176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975"/>
    <w:rsid w:val="004E7EF7"/>
    <w:rsid w:val="00706E4E"/>
    <w:rsid w:val="00AA1D8D"/>
    <w:rsid w:val="00B47730"/>
    <w:rsid w:val="00C22E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074B4"/>
  <w14:defaultImageDpi w14:val="300"/>
  <w15:docId w15:val="{C9D6C0E5-9EF7-4B2C-B8A9-15920340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22303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飞猪 AI 旅行规划助手 PRD V0.2</dc:title>
  <dc:subject>To C 手机端单页面 AI 旅行规划助手（支持单目的地与多目的地）</dc:subject>
  <dc:creator>邢文博</dc:creator>
  <cp:keywords>飞猪, AI旅行规划, PRD, 多目的地, 手机端, 对话助手</cp:keywords>
  <dc:description>generated by python-docx</dc:description>
  <cp:lastModifiedBy>wenbo xing</cp:lastModifiedBy>
  <cp:revision>2</cp:revision>
  <dcterms:created xsi:type="dcterms:W3CDTF">2013-12-23T23:15:00Z</dcterms:created>
  <dcterms:modified xsi:type="dcterms:W3CDTF">2026-08-18T23:30:00Z</dcterms:modified>
  <cp:category/>
</cp:coreProperties>
</file>